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2834640" cy="570161"/>
            <wp:docPr id="1" name="Picture 1" descr="Logotipo horizontal do Barber Hub" title="Barber 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er-hub-horizontal-fundo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7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 w:after="160"/>
        <w:jc w:val="center"/>
      </w:pPr>
      <w:r>
        <w:rPr>
          <w:rFonts w:ascii="Calibri" w:hAnsi="Calibri"/>
          <w:b/>
          <w:color w:val="6B4E0F"/>
          <w:sz w:val="60"/>
        </w:rPr>
        <w:t>GUIA COMPLETO</w:t>
      </w:r>
    </w:p>
    <w:p>
      <w:pPr>
        <w:spacing w:after="320"/>
        <w:jc w:val="center"/>
      </w:pPr>
      <w:r>
        <w:rPr>
          <w:rFonts w:ascii="Calibri" w:hAnsi="Calibri"/>
          <w:b/>
          <w:color w:val="231F1A"/>
          <w:sz w:val="36"/>
        </w:rPr>
        <w:t>Barber Hub 1.11.0</w:t>
      </w:r>
    </w:p>
    <w:p>
      <w:pPr>
        <w:spacing w:after="560"/>
        <w:jc w:val="center"/>
      </w:pPr>
      <w:r>
        <w:rPr>
          <w:rFonts w:ascii="Calibri" w:hAnsi="Calibri"/>
          <w:color w:val="6B655C"/>
          <w:sz w:val="23"/>
        </w:rPr>
        <w:t>Produto · arquitetura · segurança · operação · deploy · pesquisa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Marketplace e gestão para barbearias</w:t>
            </w:r>
          </w:p>
        </w:tc>
      </w:tr>
      <w:tr>
        <w:trPr>
          <w:cantSplit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Implementação e banco concluídos; homologação externa pendente</w:t>
            </w:r>
          </w:p>
        </w:tc>
      </w:tr>
      <w:tr>
        <w:trPr>
          <w:cantSplit/>
        </w:trPr>
        <w:tc>
          <w:tcPr>
            <w:tcW w:type="dxa" w:w="2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Atualização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 de setembro de 2026</w:t>
            </w:r>
          </w:p>
        </w:tc>
      </w:tr>
    </w:tbl>
    <w:p>
      <w:pPr>
        <w:pStyle w:val="BHCallout"/>
        <w:spacing w:before="440"/>
        <w:shd w:fill="FBF6E9"/>
      </w:pPr>
      <w:r>
        <w:t>Documento canônico da versão 1.11. A candidata técnica está concluída; configuração externa, homologação e decisão formal de publicação ainda precisam ser concluídas.</w:t>
      </w:r>
    </w:p>
    <w:p>
      <w:r>
        <w:br w:type="page"/>
      </w:r>
    </w:p>
    <w:p>
      <w:r>
        <w:t xml:space="preserve">Versão de referência: </w:t>
      </w:r>
      <w:r>
        <w:rPr>
          <w:b/>
        </w:rPr>
        <w:t>1.11.0</w:t>
      </w:r>
    </w:p>
    <w:p>
      <w:r>
        <w:t xml:space="preserve">API: </w:t>
      </w:r>
      <w:r>
        <w:rPr>
          <w:b/>
        </w:rPr>
        <w:t>1.7.0</w:t>
      </w:r>
    </w:p>
    <w:p>
      <w:r>
        <w:t xml:space="preserve">Situação: </w:t>
      </w:r>
      <w:r>
        <w:rPr>
          <w:b/>
        </w:rPr>
        <w:t>implementação e banco concluídos; configuração externa, homologação real e publicação da candidata pendentes</w:t>
      </w:r>
      <w:r>
        <w:t>.</w:t>
      </w:r>
    </w:p>
    <w:p>
      <w:pPr>
        <w:pStyle w:val="Heading1"/>
      </w:pPr>
      <w:r>
        <w:t>1. O projeto em uma frase</w:t>
      </w:r>
    </w:p>
    <w:p>
      <w:r>
        <w:t>O Barber Hub reúne descoberta, agendamento e gestão de barbearias em uma plataforma web/PWA que funciona para clientes, profissionais, equipes, proprietários e administradores.</w:t>
      </w:r>
    </w:p>
    <w:p>
      <w:pPr>
        <w:pStyle w:val="Heading1"/>
      </w:pPr>
      <w:r>
        <w:t>2. Problema real e proposta</w:t>
      </w:r>
    </w:p>
    <w:p>
      <w:r>
        <w:t>O cliente normalmente precisa descobrir estabelecimentos por redes sociais ou indicação, perguntar preço e horário em uma conversa e repetir dados. A barbearia distribui a operação entre agenda de papel, mensagens, memória da equipe e planilhas, o que dificulta enxergar faltas, retorno, comissão, caixa e horários ociosos.</w:t>
      </w:r>
    </w:p>
    <w:p>
      <w:r>
        <w:t>O Barber Hub conecta quatro pilares:</w:t>
      </w:r>
    </w:p>
    <w:p>
      <w:pPr>
        <w:pStyle w:val="BHCode"/>
        <w:shd w:fill="F4EFE6"/>
      </w:pPr>
      <w:r>
        <w:t>Agenda → Cliente → Dinheiro → Retenção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Agenda:</w:t>
      </w:r>
      <w:r>
        <w:t xml:space="preserve"> horários, períodos, bloqueios, encaixes, confirmação, falta e recorrência;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Cliente:</w:t>
      </w:r>
      <w:r>
        <w:t xml:space="preserve"> histórico, preferências, notas, gasto, busca e relacionamento;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Dinheiro:</w:t>
      </w:r>
      <w:r>
        <w:t xml:space="preserve"> receita, despesa, comissão, ticket médio, fechamento e meta;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Retenção:</w:t>
      </w:r>
      <w:r>
        <w:t xml:space="preserve"> espera, fidelidade, cupom, campanha, avaliação e oportunidade.</w:t>
      </w:r>
    </w:p>
    <w:p>
      <w:r>
        <w:t>O marketplace dá ao cliente uma entrada simples; o painel transforma o cadastro público em operação diária.</w:t>
      </w:r>
    </w:p>
    <w:p>
      <w:pPr>
        <w:pStyle w:val="Heading1"/>
      </w:pPr>
      <w:r>
        <w:t>3. Evidências e limite da validação</w:t>
      </w:r>
    </w:p>
    <w:p>
      <w:r>
        <w:t>O IBGE registrou ampla posse de celular e acesso domiciliar à internet em 2024; a PNAD TIC mostra o celular como principal equipamento de acesso. As estatísticas de MEI do IBGE demonstram a escala histórica da atividade de cabelo e beleza. Sebrae inclui cadastro, agendamento, serviços e pagamentos na organização de barbearias. Banco Central e ABIHPEC ajudam a compreender a relevância da economia da beleza, especialmente para profissionais mulheres.</w:t>
      </w:r>
    </w:p>
    <w:p>
      <w:r>
        <w:t xml:space="preserve">Essas fontes validam o contexto, não a aderência produto-mercado. A prova final deve vir de um piloto medindo uso, conversão, faltas, retorno, ocupação, tempo economizado e disposição de pagar. Evidências, fontes e roteiro estão em </w:t>
      </w:r>
      <w:r>
        <w:rPr>
          <w:rFonts w:ascii="Consolas" w:hAnsi="Consolas"/>
          <w:color w:val="6B4E0F"/>
          <w:sz w:val="19"/>
        </w:rPr>
        <w:t>PESQUISA_VALIDACAO_BARBER_BEAUTY_HUB.md</w:t>
      </w:r>
      <w:r>
        <w:t>.</w:t>
      </w:r>
    </w:p>
    <w:p>
      <w:pPr>
        <w:pStyle w:val="Heading1"/>
      </w:pPr>
      <w:r>
        <w:t>4. Públicos e valor entregue</w:t>
      </w:r>
    </w:p>
    <w:p>
      <w:pPr>
        <w:pStyle w:val="Heading2"/>
      </w:pPr>
      <w:r>
        <w:t>Cliente</w:t>
      </w:r>
    </w:p>
    <w:p>
      <w:r>
        <w:t>Pesquisa por nome, serviço e região; vê status, horários, equipe, portfólio, reputação, mapa e preços; agenda, acompanha, reage e mantém favoritos/fidelidade.</w:t>
      </w:r>
    </w:p>
    <w:p>
      <w:pPr>
        <w:pStyle w:val="Heading2"/>
      </w:pPr>
      <w:r>
        <w:t>Profissional</w:t>
      </w:r>
    </w:p>
    <w:p>
      <w:r>
        <w:t>Enxerga a agenda individual, próximo cliente, ficha, preferências e ações rápidas. Registra atendimento manual, bloqueio, falta e confirmação sem atravessar um painel complexo.</w:t>
      </w:r>
    </w:p>
    <w:p>
      <w:pPr>
        <w:pStyle w:val="Heading2"/>
      </w:pPr>
      <w:r>
        <w:t>Proprietário e gerente</w:t>
      </w:r>
    </w:p>
    <w:p>
      <w:r>
        <w:t>Configuram negócio, horários, equipe, permissões, serviços, comissões, finanças, retenção e oportunidades. Os dados do painel são escopados ao estabelecimento.</w:t>
      </w:r>
    </w:p>
    <w:p>
      <w:pPr>
        <w:pStyle w:val="Heading2"/>
      </w:pPr>
      <w:r>
        <w:t>Recepção</w:t>
      </w:r>
    </w:p>
    <w:p>
      <w:r>
        <w:t>Pode operar agenda e cliente conforme o papel e as permissões concedidas, sem receber automaticamente acesso financeiro ou administrativo.</w:t>
      </w:r>
    </w:p>
    <w:p>
      <w:pPr>
        <w:pStyle w:val="Heading2"/>
      </w:pPr>
      <w:r>
        <w:t>Administrador da plataforma</w:t>
      </w:r>
    </w:p>
    <w:p>
      <w:r>
        <w:t>Modera, acompanha saúde/prontidão, gerencia planos e encontra registros com busca e paginação. Pode enviar recuperação de senha, mas nunca vê a senha atual.</w:t>
      </w:r>
    </w:p>
    <w:p>
      <w:pPr>
        <w:pStyle w:val="Heading1"/>
      </w:pPr>
      <w:r>
        <w:t>5. O que a versão 1.11.0 entrega</w:t>
      </w:r>
    </w:p>
    <w:p>
      <w:pPr>
        <w:pStyle w:val="Heading2"/>
      </w:pPr>
      <w:r>
        <w:t>Operação real</w:t>
      </w:r>
    </w:p>
    <w:p>
      <w:pPr>
        <w:pStyle w:val="ListBullet"/>
        <w:spacing w:after="80" w:line="300" w:lineRule="auto"/>
        <w:ind w:left="540" w:hanging="271"/>
      </w:pPr>
      <w:r>
        <w:t>vários períodos de funcionamento no mesmo dia;</w:t>
      </w:r>
    </w:p>
    <w:p>
      <w:pPr>
        <w:pStyle w:val="ListBullet"/>
        <w:spacing w:after="80" w:line="300" w:lineRule="auto"/>
        <w:ind w:left="540" w:hanging="271"/>
      </w:pPr>
      <w:r>
        <w:t>períodos que terminam no dia seguinte e cópia entre dias;</w:t>
      </w:r>
    </w:p>
    <w:p>
      <w:pPr>
        <w:pStyle w:val="ListBullet"/>
        <w:spacing w:after="80" w:line="300" w:lineRule="auto"/>
        <w:ind w:left="540" w:hanging="271"/>
      </w:pPr>
      <w:r>
        <w:t>status público correto antes, durante e no intervalo;</w:t>
      </w:r>
    </w:p>
    <w:p>
      <w:pPr>
        <w:pStyle w:val="ListBullet"/>
        <w:spacing w:after="80" w:line="300" w:lineRule="auto"/>
        <w:ind w:left="540" w:hanging="271"/>
      </w:pPr>
      <w:r>
        <w:t>atendimento manual por balcão, telefone, WhatsApp ou outro canal;</w:t>
      </w:r>
    </w:p>
    <w:p>
      <w:pPr>
        <w:pStyle w:val="ListBullet"/>
        <w:spacing w:after="80" w:line="300" w:lineRule="auto"/>
        <w:ind w:left="540" w:hanging="271"/>
      </w:pPr>
      <w:r>
        <w:t>serviço avulso privado com nome e duração;</w:t>
      </w:r>
    </w:p>
    <w:p>
      <w:pPr>
        <w:pStyle w:val="ListBullet"/>
        <w:spacing w:after="80" w:line="300" w:lineRule="auto"/>
        <w:ind w:left="540" w:hanging="271"/>
      </w:pPr>
      <w:r>
        <w:t>prevenção de duplicidade no atendimento e no financeiro;</w:t>
      </w:r>
    </w:p>
    <w:p>
      <w:pPr>
        <w:pStyle w:val="ListBullet"/>
        <w:spacing w:after="80" w:line="300" w:lineRule="auto"/>
        <w:ind w:left="540" w:hanging="271"/>
      </w:pPr>
      <w:r>
        <w:t>continuidade do agendamento depois de autenticar.</w:t>
      </w:r>
    </w:p>
    <w:p>
      <w:pPr>
        <w:pStyle w:val="Heading2"/>
      </w:pPr>
      <w:r>
        <w:t>Clientes e dinheiro</w:t>
      </w:r>
    </w:p>
    <w:p>
      <w:pPr>
        <w:pStyle w:val="ListBullet"/>
        <w:spacing w:after="80" w:line="300" w:lineRule="auto"/>
        <w:ind w:left="540" w:hanging="271"/>
      </w:pPr>
      <w:r>
        <w:t>CRM paginado e busca por nome, telefone e e-mail;</w:t>
      </w:r>
    </w:p>
    <w:p>
      <w:pPr>
        <w:pStyle w:val="ListBullet"/>
        <w:spacing w:after="80" w:line="300" w:lineRule="auto"/>
        <w:ind w:left="540" w:hanging="271"/>
      </w:pPr>
      <w:r>
        <w:t>cursor estável mesmo sem visita anterior;</w:t>
      </w:r>
    </w:p>
    <w:p>
      <w:pPr>
        <w:pStyle w:val="ListBullet"/>
        <w:spacing w:after="80" w:line="300" w:lineRule="auto"/>
        <w:ind w:left="540" w:hanging="271"/>
      </w:pPr>
      <w:r>
        <w:t>gastos reais e resultado realizado/estimado;</w:t>
      </w:r>
    </w:p>
    <w:p>
      <w:pPr>
        <w:pStyle w:val="ListBullet"/>
        <w:spacing w:after="80" w:line="300" w:lineRule="auto"/>
        <w:ind w:left="540" w:hanging="271"/>
      </w:pPr>
      <w:r>
        <w:t>filtros Hoje, Semana, Mês e Personalizado;</w:t>
      </w:r>
    </w:p>
    <w:p>
      <w:pPr>
        <w:pStyle w:val="ListBullet"/>
        <w:spacing w:after="80" w:line="300" w:lineRule="auto"/>
        <w:ind w:left="540" w:hanging="271"/>
      </w:pPr>
      <w:r>
        <w:t>ticket médio e paginação dos lançamentos.</w:t>
      </w:r>
    </w:p>
    <w:p>
      <w:pPr>
        <w:pStyle w:val="Heading2"/>
      </w:pPr>
      <w:r>
        <w:t>Marketplace</w:t>
      </w:r>
    </w:p>
    <w:p>
      <w:pPr>
        <w:pStyle w:val="ListBullet"/>
        <w:spacing w:after="80" w:line="300" w:lineRule="auto"/>
        <w:ind w:left="540" w:hanging="271"/>
      </w:pPr>
      <w:r>
        <w:t>cidade, bairro, UF, raio e distância;</w:t>
      </w:r>
    </w:p>
    <w:p>
      <w:pPr>
        <w:pStyle w:val="ListBullet"/>
        <w:spacing w:after="80" w:line="300" w:lineRule="auto"/>
        <w:ind w:left="540" w:hanging="271"/>
      </w:pPr>
      <w:r>
        <w:t>“Perto de mim” com consentimento;</w:t>
      </w:r>
    </w:p>
    <w:p>
      <w:pPr>
        <w:pStyle w:val="ListBullet"/>
        <w:spacing w:after="80" w:line="300" w:lineRule="auto"/>
        <w:ind w:left="540" w:hanging="271"/>
      </w:pPr>
      <w:r>
        <w:t>mapa OpenStreetMap e abertura de rota;</w:t>
      </w:r>
    </w:p>
    <w:p>
      <w:pPr>
        <w:pStyle w:val="ListBullet"/>
        <w:spacing w:after="80" w:line="300" w:lineRule="auto"/>
        <w:ind w:left="540" w:hanging="271"/>
      </w:pPr>
      <w:r>
        <w:t>biblioteca de capas WebP organizada;</w:t>
      </w:r>
    </w:p>
    <w:p>
      <w:pPr>
        <w:pStyle w:val="ListBullet"/>
        <w:spacing w:after="80" w:line="300" w:lineRule="auto"/>
        <w:ind w:left="540" w:hanging="271"/>
      </w:pPr>
      <w:r>
        <w:t>avaliações e portfólio com carregamento progressivo;</w:t>
      </w:r>
    </w:p>
    <w:p>
      <w:pPr>
        <w:pStyle w:val="ListBullet"/>
        <w:spacing w:after="80" w:line="300" w:lineRule="auto"/>
        <w:ind w:left="540" w:hanging="271"/>
      </w:pPr>
      <w:r>
        <w:t>todos os períodos na página pública.</w:t>
      </w:r>
    </w:p>
    <w:p>
      <w:pPr>
        <w:pStyle w:val="Heading2"/>
      </w:pPr>
      <w:r>
        <w:t>Dados e continuidade</w:t>
      </w:r>
    </w:p>
    <w:p>
      <w:pPr>
        <w:pStyle w:val="ListBullet"/>
        <w:spacing w:after="80" w:line="300" w:lineRule="auto"/>
        <w:ind w:left="540" w:hanging="271"/>
      </w:pPr>
      <w:r>
        <w:t>importação CSV/XLSX com prévia, validação, deduplicação e relatório;</w:t>
      </w:r>
    </w:p>
    <w:p>
      <w:pPr>
        <w:pStyle w:val="ListBullet"/>
        <w:spacing w:after="80" w:line="300" w:lineRule="auto"/>
        <w:ind w:left="540" w:hanging="271"/>
      </w:pPr>
      <w:r>
        <w:t>rejeição de fórmulas e limites contra arquivos abusivos;</w:t>
      </w:r>
    </w:p>
    <w:p>
      <w:pPr>
        <w:pStyle w:val="ListBullet"/>
        <w:spacing w:after="80" w:line="300" w:lineRule="auto"/>
        <w:ind w:left="540" w:hanging="271"/>
      </w:pPr>
      <w:r>
        <w:t>histórico de importação e confirmação idempotente;</w:t>
      </w:r>
    </w:p>
    <w:p>
      <w:pPr>
        <w:pStyle w:val="ListBullet"/>
        <w:spacing w:after="80" w:line="300" w:lineRule="auto"/>
        <w:ind w:left="540" w:hanging="271"/>
      </w:pPr>
      <w:r>
        <w:t>aviso de conexão e repetição segura de leituras;</w:t>
      </w:r>
    </w:p>
    <w:p>
      <w:pPr>
        <w:pStyle w:val="ListBullet"/>
        <w:spacing w:after="80" w:line="300" w:lineRule="auto"/>
        <w:ind w:left="540" w:hanging="271"/>
      </w:pPr>
      <w:r>
        <w:t>formulários preservados quando uma falha não permite concluir.</w:t>
      </w:r>
    </w:p>
    <w:p>
      <w:pPr>
        <w:pStyle w:val="Heading2"/>
      </w:pPr>
      <w:r>
        <w:t>Comunicação e controle</w:t>
      </w:r>
    </w:p>
    <w:p>
      <w:pPr>
        <w:pStyle w:val="ListBullet"/>
        <w:spacing w:after="80" w:line="300" w:lineRule="auto"/>
        <w:ind w:left="540" w:hanging="271"/>
      </w:pPr>
      <w:r>
        <w:t>preferências de avisos e horário silencioso;</w:t>
      </w:r>
    </w:p>
    <w:p>
      <w:pPr>
        <w:pStyle w:val="ListBullet"/>
        <w:spacing w:after="80" w:line="300" w:lineRule="auto"/>
        <w:ind w:left="540" w:hanging="271"/>
      </w:pPr>
      <w:r>
        <w:t>fallback para central interna de notificações;</w:t>
      </w:r>
    </w:p>
    <w:p>
      <w:pPr>
        <w:pStyle w:val="ListBullet"/>
        <w:spacing w:after="80" w:line="300" w:lineRule="auto"/>
        <w:ind w:left="540" w:hanging="271"/>
      </w:pPr>
      <w:r>
        <w:t>assinatura e fila Web Push preparadas;</w:t>
      </w:r>
    </w:p>
    <w:p>
      <w:pPr>
        <w:pStyle w:val="ListBullet"/>
        <w:spacing w:after="80" w:line="300" w:lineRule="auto"/>
        <w:ind w:left="540" w:hanging="271"/>
      </w:pPr>
      <w:r>
        <w:t>auditoria operacional append-only;</w:t>
      </w:r>
    </w:p>
    <w:p>
      <w:pPr>
        <w:pStyle w:val="ListBullet"/>
        <w:spacing w:after="80" w:line="300" w:lineRule="auto"/>
        <w:ind w:left="540" w:hanging="271"/>
      </w:pPr>
      <w:r>
        <w:t>feature flags por público/plano/usuário com kill switch;</w:t>
      </w:r>
    </w:p>
    <w:p>
      <w:pPr>
        <w:pStyle w:val="ListBullet"/>
        <w:spacing w:after="80" w:line="300" w:lineRule="auto"/>
        <w:ind w:left="540" w:hanging="271"/>
      </w:pPr>
      <w:r>
        <w:t>painel administrativo paginado e indicador de prontidão.</w:t>
      </w:r>
    </w:p>
    <w:p>
      <w:pPr>
        <w:pStyle w:val="Heading2"/>
      </w:pPr>
      <w:r>
        <w:t>Experiência</w:t>
      </w:r>
    </w:p>
    <w:p>
      <w:pPr>
        <w:pStyle w:val="ListBullet"/>
        <w:spacing w:after="80" w:line="300" w:lineRule="auto"/>
        <w:ind w:left="540" w:hanging="271"/>
      </w:pPr>
      <w:r>
        <w:t>prioridade responsiva para 320, 360, 390, 412, 430 e 768 px;</w:t>
      </w:r>
    </w:p>
    <w:p>
      <w:pPr>
        <w:pStyle w:val="ListBullet"/>
        <w:spacing w:after="80" w:line="300" w:lineRule="auto"/>
        <w:ind w:left="540" w:hanging="271"/>
      </w:pPr>
      <w:r>
        <w:t>dock profissional com “Mais” filtrado pelo acesso efetivo;</w:t>
      </w:r>
    </w:p>
    <w:p>
      <w:pPr>
        <w:pStyle w:val="ListBullet"/>
        <w:spacing w:after="80" w:line="300" w:lineRule="auto"/>
        <w:ind w:left="540" w:hanging="271"/>
      </w:pPr>
      <w:r>
        <w:t>cards/controles sem carrossel obrigatório para tarefas essenciais;</w:t>
      </w:r>
    </w:p>
    <w:p>
      <w:pPr>
        <w:pStyle w:val="ListBullet"/>
        <w:spacing w:after="80" w:line="300" w:lineRule="auto"/>
        <w:ind w:left="540" w:hanging="271"/>
      </w:pPr>
      <w:r>
        <w:t>suporte reduzido e orientado à ação;</w:t>
      </w:r>
    </w:p>
    <w:p>
      <w:pPr>
        <w:pStyle w:val="ListBullet"/>
        <w:spacing w:after="80" w:line="300" w:lineRule="auto"/>
        <w:ind w:left="540" w:hanging="271"/>
      </w:pPr>
      <w:r>
        <w:t>mensagens comerciais sem expor nomes internos de infraestrutura;</w:t>
      </w:r>
    </w:p>
    <w:p>
      <w:pPr>
        <w:pStyle w:val="ListBullet"/>
        <w:spacing w:after="80" w:line="300" w:lineRule="auto"/>
        <w:ind w:left="540" w:hanging="271"/>
      </w:pPr>
      <w:r>
        <w:t>Beauty Hub apresentada como produto irmão em desenvolvimento.</w:t>
      </w:r>
    </w:p>
    <w:p>
      <w:pPr>
        <w:pStyle w:val="Heading1"/>
      </w:pPr>
      <w:r>
        <w:t>6. Funções herdadas da série 1.9</w:t>
      </w:r>
    </w:p>
    <w:p>
      <w:r>
        <w:t>A 1.10 mantém Agenda 2.0, CRM, financeiro, comissão, fechamento, equipe, lista de espera, recorrência, fidelidade, recompensas, cupons, campanhas, lembretes internos, Central de Oportunidades, insights, metas e permissões granulares. E-mail/WhatsApp automáticos só se tornam entrega externa após configurar provedor e worker.</w:t>
      </w:r>
    </w:p>
    <w:p>
      <w:pPr>
        <w:pStyle w:val="Heading1"/>
      </w:pPr>
      <w:r>
        <w:t>7. Arquitetura</w:t>
      </w:r>
    </w:p>
    <w:p>
      <w:pPr>
        <w:pStyle w:val="BHCode"/>
        <w:shd w:fill="F4EFE6"/>
      </w:pPr>
      <w:r>
        <w:t>HTML desktop ─┐</w:t>
        <w:br/>
        <w:t xml:space="preserve">              ├─ JS/CSS compartilhados ── API FastAPI ── Supabase</w:t>
        <w:br/>
        <w:t>HTML mobile ──┘                              │             ├─ Auth</w:t>
        <w:br/>
        <w:t xml:space="preserve">                                            │             ├─ PostgreSQL/RLS/RPC</w:t>
        <w:br/>
        <w:t xml:space="preserve">                                      regras offline      ├─ Storage</w:t>
        <w:br/>
        <w:t xml:space="preserve">                                      backend/domain      └─ Realtime</w:t>
      </w:r>
    </w:p>
    <w:p>
      <w:r>
        <w:t>O frontend melhora a experiência; a API valida o contrato e a identidade; o banco aplica a integridade final. Nenhuma autorização importante depende apenas de um botão escondido.</w:t>
      </w:r>
    </w:p>
    <w:p>
      <w:pPr>
        <w:pStyle w:val="Heading1"/>
      </w:pPr>
      <w:r>
        <w:t>8. Pastas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Pasta/arquivo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api/index.py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entrada e rotas FastAPI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backend/domain/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regras puras que funcionam sem rede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backend/services/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casos de uso e integração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backend/models.py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validação de entrada/saída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html/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páginas canônicas desktop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mobile/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páginas móveis sincronizadas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js/core/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conexão, repetição e infraestrutura web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js/features/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módulos funcionais da release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css/releases/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refinamentos visuais versionados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sql/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migrations e verificadores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tests/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regressões Python/API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scripts/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sincronização, auditoria e qualidade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img/branding/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identidade oficial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img/library/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imagens de conteúdo reutilizáveis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docs/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guias, decisões e histórico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service-worker.js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cache PWA, offline e Push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vercel.json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rotas, cabeçalhos e cron/deploy</w:t>
            </w:r>
          </w:p>
        </w:tc>
      </w:tr>
    </w:tbl>
    <w:p>
      <w:pPr>
        <w:spacing w:after="20"/>
      </w:pPr>
    </w:p>
    <w:p>
      <w:pPr>
        <w:pStyle w:val="Heading1"/>
      </w:pPr>
      <w:r>
        <w:t>9. Desktop, mobile e PWA</w:t>
      </w:r>
    </w:p>
    <w:p>
      <w:r>
        <w:t xml:space="preserve">O desktop oferece densidade maior. O mobile reorganiza as mesmas capacidades ao redor das tarefas mais frequentes. </w:t>
      </w:r>
      <w:r>
        <w:rPr>
          <w:rFonts w:ascii="Consolas" w:hAnsi="Consolas"/>
          <w:color w:val="6B4E0F"/>
          <w:sz w:val="19"/>
        </w:rPr>
        <w:t>scripts/sync_mobile_pages.py</w:t>
      </w:r>
      <w:r>
        <w:t xml:space="preserve"> impede que correções funcionais fiquem apenas em uma das versões.</w:t>
      </w:r>
    </w:p>
    <w:p>
      <w:r>
        <w:t>O Service Worker mantém o shell essencial, atualiza cache por versão, oferece fallback offline e recebe eventos de Web Push. Ele não substitui o backend e não deve armazenar dados sensíveis de conta.</w:t>
      </w:r>
    </w:p>
    <w:p>
      <w:pPr>
        <w:pStyle w:val="Heading1"/>
      </w:pPr>
      <w:r>
        <w:t>10. Direção visual</w:t>
      </w:r>
    </w:p>
    <w:p>
      <w:r>
        <w:t>A identidade usa superfícies escuras/quentes, dourado como destaque, bordas discretas, tipografia legível e movimento contido. Novos recursos devem reutilizar tokens e componentes existentes. Beauty Hub recebe identidade relacionada, porém distinta, sem virar uma página extravagante ou anunciar uma operação inexistente.</w:t>
      </w:r>
    </w:p>
    <w:p>
      <w:pPr>
        <w:pStyle w:val="Heading1"/>
      </w:pPr>
      <w:r>
        <w:t>11. API FastAPI 1.7.0</w:t>
      </w:r>
    </w:p>
    <w:p>
      <w:r>
        <w:t xml:space="preserve">As rotas ficam sob </w:t>
      </w:r>
      <w:r>
        <w:rPr>
          <w:rFonts w:ascii="Consolas" w:hAnsi="Consolas"/>
          <w:color w:val="6B4E0F"/>
          <w:sz w:val="19"/>
        </w:rPr>
        <w:t>/api/v1</w:t>
      </w:r>
      <w:r>
        <w:t xml:space="preserve">. A API usa autenticação Bearer, limites por escopo, validação Pydantic, mensagens padronizadas e </w:t>
      </w:r>
      <w:r>
        <w:rPr>
          <w:rFonts w:ascii="Consolas" w:hAnsi="Consolas"/>
          <w:color w:val="6B4E0F"/>
          <w:sz w:val="19"/>
        </w:rPr>
        <w:t>X-Request-ID</w:t>
      </w:r>
      <w:r>
        <w:t xml:space="preserve">. Swagger fica em </w:t>
      </w:r>
      <w:r>
        <w:rPr>
          <w:rFonts w:ascii="Consolas" w:hAnsi="Consolas"/>
          <w:color w:val="6B4E0F"/>
          <w:sz w:val="19"/>
        </w:rPr>
        <w:t>/api/docs</w:t>
      </w:r>
      <w:r>
        <w:t xml:space="preserve">; </w:t>
      </w:r>
      <w:r>
        <w:rPr>
          <w:rFonts w:ascii="Consolas" w:hAnsi="Consolas"/>
          <w:color w:val="6B4E0F"/>
          <w:sz w:val="19"/>
        </w:rPr>
        <w:t>/api/openapi.json</w:t>
      </w:r>
      <w:r>
        <w:t xml:space="preserve"> é o contrato executável.</w:t>
      </w:r>
    </w:p>
    <w:p>
      <w:r>
        <w:t>Categorias de rota:</w:t>
      </w:r>
    </w:p>
    <w:p>
      <w:pPr>
        <w:pStyle w:val="ListBullet"/>
        <w:spacing w:after="80" w:line="300" w:lineRule="auto"/>
        <w:ind w:left="540" w:hanging="271"/>
      </w:pPr>
      <w:r>
        <w:t>catálogo/marketplace/capas;</w:t>
      </w:r>
    </w:p>
    <w:p>
      <w:pPr>
        <w:pStyle w:val="ListBullet"/>
        <w:spacing w:after="80" w:line="300" w:lineRule="auto"/>
        <w:ind w:left="540" w:hanging="271"/>
      </w:pPr>
      <w:r>
        <w:t>agendamentos, agenda, períodos e serviço manual;</w:t>
      </w:r>
    </w:p>
    <w:p>
      <w:pPr>
        <w:pStyle w:val="ListBullet"/>
        <w:spacing w:after="80" w:line="300" w:lineRule="auto"/>
        <w:ind w:left="540" w:hanging="271"/>
      </w:pPr>
      <w:r>
        <w:t>CRM, financeiro e equipe;</w:t>
      </w:r>
    </w:p>
    <w:p>
      <w:pPr>
        <w:pStyle w:val="ListBullet"/>
        <w:spacing w:after="80" w:line="300" w:lineRule="auto"/>
        <w:ind w:left="540" w:hanging="271"/>
      </w:pPr>
      <w:r>
        <w:t>retenção e crescimento;</w:t>
      </w:r>
    </w:p>
    <w:p>
      <w:pPr>
        <w:pStyle w:val="ListBullet"/>
        <w:spacing w:after="80" w:line="300" w:lineRule="auto"/>
        <w:ind w:left="540" w:hanging="271"/>
      </w:pPr>
      <w:r>
        <w:t>negócio, catálogo e promoções;</w:t>
      </w:r>
    </w:p>
    <w:p>
      <w:pPr>
        <w:pStyle w:val="ListBullet"/>
        <w:spacing w:after="80" w:line="300" w:lineRule="auto"/>
        <w:ind w:left="540" w:hanging="271"/>
      </w:pPr>
      <w:r>
        <w:t>suporte, importação, Push, preferências e auditoria;</w:t>
      </w:r>
    </w:p>
    <w:p>
      <w:pPr>
        <w:pStyle w:val="ListBullet"/>
        <w:spacing w:after="80" w:line="300" w:lineRule="auto"/>
        <w:ind w:left="540" w:hanging="271"/>
      </w:pPr>
      <w:r>
        <w:t>administração, planos, saúde e recuperação.</w:t>
      </w:r>
    </w:p>
    <w:p>
      <w:r>
        <w:rPr>
          <w:rFonts w:ascii="Consolas" w:hAnsi="Consolas"/>
          <w:color w:val="6B4E0F"/>
          <w:sz w:val="19"/>
        </w:rPr>
        <w:t>docs/API_BARBER_HUB_V1.md</w:t>
      </w:r>
      <w:r>
        <w:t xml:space="preserve"> detalha o contrato.</w:t>
      </w:r>
    </w:p>
    <w:p>
      <w:pPr>
        <w:pStyle w:val="Heading1"/>
      </w:pPr>
      <w:r>
        <w:t>12. Supabase explicado</w:t>
      </w:r>
    </w:p>
    <w:p>
      <w:pPr>
        <w:pStyle w:val="Heading2"/>
      </w:pPr>
      <w:r>
        <w:t>Auth</w:t>
      </w:r>
    </w:p>
    <w:p>
      <w:r>
        <w:t>Cria a identidade, confirma e-mail, emite sessão e guarda o hash da senha. A tabela pública de perfil complementa a conta, mas não copia credenciais.</w:t>
      </w:r>
    </w:p>
    <w:p>
      <w:pPr>
        <w:pStyle w:val="Heading2"/>
      </w:pPr>
      <w:r>
        <w:t>PostgreSQL</w:t>
      </w:r>
    </w:p>
    <w:p>
      <w:r>
        <w:t>Guarda estabelecimentos, serviços, horários, agendamentos, relações, finanças e controles. Constraints impedem estados estruturalmente inválidos.</w:t>
      </w:r>
    </w:p>
    <w:p>
      <w:pPr>
        <w:pStyle w:val="Heading2"/>
      </w:pPr>
      <w:r>
        <w:t>RLS</w:t>
      </w:r>
    </w:p>
    <w:p>
      <w:r>
        <w:t>Row Level Security é a regra que decide quais linhas cada usuário pode ler ou alterar. Ela protege o banco mesmo se alguém chamar a API de dados manualmente.</w:t>
      </w:r>
    </w:p>
    <w:p>
      <w:pPr>
        <w:pStyle w:val="Heading2"/>
      </w:pPr>
      <w:r>
        <w:t>RPC</w:t>
      </w:r>
    </w:p>
    <w:p>
      <w:r>
        <w:t>Remote Procedure Call é uma função do PostgreSQL acionada como operação única. É usada quando várias escritas precisam acontecer juntas, como atendimento + lançamento financeiro.</w:t>
      </w:r>
    </w:p>
    <w:p>
      <w:pPr>
        <w:pStyle w:val="Heading2"/>
      </w:pPr>
      <w:r>
        <w:t>Storage</w:t>
      </w:r>
    </w:p>
    <w:p>
      <w:r>
        <w:t>Guarda fotos e arquivos autorizados. Bucket, formato, tamanho e política precisam ser limitados.</w:t>
      </w:r>
    </w:p>
    <w:p>
      <w:pPr>
        <w:pStyle w:val="Heading2"/>
      </w:pPr>
      <w:r>
        <w:t>Realtime</w:t>
      </w:r>
    </w:p>
    <w:p>
      <w:r>
        <w:t>Propaga alterações relevantes, como agenda e assinatura, sem exigir recarregamento completo. Realtime não substitui RLS.</w:t>
      </w:r>
    </w:p>
    <w:p>
      <w:pPr>
        <w:pStyle w:val="Heading1"/>
      </w:pPr>
      <w:r>
        <w:t>13. Migrations</w:t>
      </w:r>
    </w:p>
    <w:p>
      <w:r>
        <w:t>Migration é um arquivo SQL versionado que altera a estrutura ou as regras do banco. O número define a ordem. O Git guarda a receita; o Supabase executa a alteração.</w:t>
      </w:r>
    </w:p>
    <w:p>
      <w:r>
        <w:t>Regras:</w:t>
      </w:r>
    </w:p>
    <w:p>
      <w:pPr>
        <w:pStyle w:val="ListNumber"/>
        <w:spacing w:after="80" w:line="300" w:lineRule="auto"/>
        <w:ind w:left="540" w:hanging="271"/>
      </w:pPr>
      <w:r>
        <w:t>aplicar em ordem;</w:t>
      </w:r>
    </w:p>
    <w:p>
      <w:pPr>
        <w:pStyle w:val="ListNumber"/>
        <w:spacing w:after="80" w:line="300" w:lineRule="auto"/>
        <w:ind w:left="540" w:hanging="271"/>
      </w:pPr>
      <w:r>
        <w:t>fazer backup antes de mudanças importantes;</w:t>
      </w:r>
    </w:p>
    <w:p>
      <w:pPr>
        <w:pStyle w:val="ListNumber"/>
        <w:spacing w:after="80" w:line="300" w:lineRule="auto"/>
        <w:ind w:left="540" w:hanging="271"/>
      </w:pPr>
      <w:r>
        <w:t>não editar migration já aplicada;</w:t>
      </w:r>
    </w:p>
    <w:p>
      <w:pPr>
        <w:pStyle w:val="ListNumber"/>
        <w:spacing w:after="80" w:line="300" w:lineRule="auto"/>
        <w:ind w:left="540" w:hanging="271"/>
      </w:pPr>
      <w:r>
        <w:t>criar um número novo para corrigir algo posterior;</w:t>
      </w:r>
    </w:p>
    <w:p>
      <w:pPr>
        <w:pStyle w:val="ListNumber"/>
        <w:spacing w:after="80" w:line="300" w:lineRule="auto"/>
        <w:ind w:left="540" w:hanging="271"/>
      </w:pPr>
      <w:r>
        <w:t>executar o verificador correspondente;</w:t>
      </w:r>
    </w:p>
    <w:p>
      <w:pPr>
        <w:pStyle w:val="ListNumber"/>
        <w:spacing w:after="80" w:line="300" w:lineRule="auto"/>
        <w:ind w:left="540" w:hanging="271"/>
      </w:pPr>
      <w:r>
        <w:t>só publicar o código compatível depois do banco.</w:t>
      </w:r>
    </w:p>
    <w:p>
      <w:r>
        <w:t>O histórico antigo permanece documentado, mas a referência operacional desta candidata são as duas migrations gerenciadas registradas no projeto conectado, nesta ordem:</w:t>
      </w:r>
    </w:p>
    <w:p>
      <w:pPr>
        <w:pStyle w:val="BHCode"/>
        <w:shd w:fill="F4EFE6"/>
      </w:pPr>
      <w:r>
        <w:t>supabase/migrations/20260911132254_conclusao_pos31_1_10_1.sql</w:t>
        <w:br/>
        <w:t>supabase/migrations/20260911132328_barberhub_1_11_confiabilidade_privacidade.sql</w:t>
        <w:br/>
        <w:t>sql/verificar_33_release_1_11.sql</w:t>
      </w:r>
    </w:p>
    <w:p>
      <w:r>
        <w:t>As duas migrations já foram aplicadas no projeto conectado e o verificador 33 retornou todos os controles como verdadeiros. Não edite nem reaplique uma migration registrada; toda correção futura deve receber um novo identificador.</w:t>
      </w:r>
    </w:p>
    <w:p>
      <w:pPr>
        <w:pStyle w:val="Heading1"/>
      </w:pPr>
      <w:r>
        <w:t>14. Como confirmar o banco antes do deploy</w:t>
      </w:r>
    </w:p>
    <w:p>
      <w:pPr>
        <w:pStyle w:val="ListNumber"/>
        <w:spacing w:after="80" w:line="300" w:lineRule="auto"/>
        <w:ind w:left="540" w:hanging="271"/>
      </w:pPr>
      <w:r>
        <w:t>abra o projeto correto no Supabase e confirme seu identificador;</w:t>
      </w:r>
    </w:p>
    <w:p>
      <w:pPr>
        <w:pStyle w:val="ListNumber"/>
        <w:spacing w:after="80" w:line="300" w:lineRule="auto"/>
        <w:ind w:left="540" w:hanging="271"/>
      </w:pPr>
      <w:r>
        <w:t>confirme um backup recuperável e responsáveis por restauração;</w:t>
      </w:r>
    </w:p>
    <w:p>
      <w:pPr>
        <w:pStyle w:val="ListNumber"/>
        <w:spacing w:after="80" w:line="300" w:lineRule="auto"/>
        <w:ind w:left="540" w:hanging="271"/>
      </w:pPr>
      <w:r>
        <w:t xml:space="preserve">confira no histórico remoto, nessa ordem, </w:t>
      </w:r>
      <w:r>
        <w:rPr>
          <w:rFonts w:ascii="Consolas" w:hAnsi="Consolas"/>
          <w:color w:val="6B4E0F"/>
          <w:sz w:val="19"/>
        </w:rPr>
        <w:t>20260911132254_conclusao_pos31_1_10_1</w:t>
      </w:r>
      <w:r>
        <w:t xml:space="preserve"> e </w:t>
      </w:r>
      <w:r>
        <w:rPr>
          <w:rFonts w:ascii="Consolas" w:hAnsi="Consolas"/>
          <w:color w:val="6B4E0F"/>
          <w:sz w:val="19"/>
        </w:rPr>
        <w:t>20260911132328_barberhub_1_11_confiabilidade_privacidade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>não reaplique nenhum arquivo que já conste no histórico;</w:t>
      </w:r>
    </w:p>
    <w:p>
      <w:pPr>
        <w:pStyle w:val="ListNumber"/>
        <w:spacing w:after="80" w:line="300" w:lineRule="auto"/>
        <w:ind w:left="540" w:hanging="271"/>
      </w:pPr>
      <w:r>
        <w:t xml:space="preserve">execute </w:t>
      </w:r>
      <w:r>
        <w:rPr>
          <w:rFonts w:ascii="Consolas" w:hAnsi="Consolas"/>
          <w:color w:val="6B4E0F"/>
          <w:sz w:val="19"/>
        </w:rPr>
        <w:t>sql/verificar_33_release_1_11.sql</w:t>
      </w:r>
      <w:r>
        <w:t xml:space="preserve"> como consulta somente de verificação;</w:t>
      </w:r>
    </w:p>
    <w:p>
      <w:pPr>
        <w:pStyle w:val="ListNumber"/>
        <w:spacing w:after="80" w:line="300" w:lineRule="auto"/>
        <w:ind w:left="540" w:hanging="271"/>
      </w:pPr>
      <w:r>
        <w:t>não prossiga se qualquer controle retornar falso ou lançar exceção;</w:t>
      </w:r>
    </w:p>
    <w:p>
      <w:pPr>
        <w:pStyle w:val="ListNumber"/>
        <w:spacing w:after="80" w:line="300" w:lineRule="auto"/>
        <w:ind w:left="540" w:hanging="271"/>
      </w:pPr>
      <w:r>
        <w:t>revise Security Advisor e Performance Advisor;</w:t>
      </w:r>
    </w:p>
    <w:p>
      <w:pPr>
        <w:pStyle w:val="ListNumber"/>
        <w:spacing w:after="80" w:line="300" w:lineRule="auto"/>
        <w:ind w:left="540" w:hanging="271"/>
      </w:pPr>
      <w:r>
        <w:t>faça a homologação por papel e plano;</w:t>
      </w:r>
    </w:p>
    <w:p>
      <w:pPr>
        <w:pStyle w:val="ListNumber"/>
        <w:spacing w:after="80" w:line="300" w:lineRule="auto"/>
        <w:ind w:left="540" w:hanging="271"/>
      </w:pPr>
      <w:r>
        <w:t>publique API e frontend/PWA juntos;</w:t>
      </w:r>
    </w:p>
    <w:p>
      <w:pPr>
        <w:pStyle w:val="ListNumber"/>
        <w:spacing w:after="80" w:line="300" w:lineRule="auto"/>
        <w:ind w:left="540" w:hanging="271"/>
      </w:pPr>
      <w:r>
        <w:t>execute os testes rápidos no novo deployment e monitore erros.</w:t>
      </w:r>
    </w:p>
    <w:p>
      <w:r>
        <w:t xml:space="preserve">Detalhes e rollback estão em </w:t>
      </w:r>
      <w:r>
        <w:rPr>
          <w:rFonts w:ascii="Consolas" w:hAnsi="Consolas"/>
          <w:color w:val="6B4E0F"/>
          <w:sz w:val="19"/>
        </w:rPr>
        <w:t>MIGRATIONS_DEPLOY_1_10.md</w:t>
      </w:r>
      <w:r>
        <w:t>.</w:t>
      </w:r>
    </w:p>
    <w:p>
      <w:pPr>
        <w:pStyle w:val="Heading1"/>
      </w:pPr>
      <w:r>
        <w:t>15. Segurança por camadas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Camada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Controle principal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navegador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mensagens seguras, CAPTCHA, sem segredo privado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autenticação, Pydantic, rate limit, request id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banco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RLS, RPC, constraints, transação e locks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arquivos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tipo/tamanho, bucket e políticas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operação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auditoria, flags, backup, Advisors e resposta a incidente</w:t>
            </w:r>
          </w:p>
        </w:tc>
      </w:tr>
    </w:tbl>
    <w:p>
      <w:pPr>
        <w:spacing w:after="20"/>
      </w:pPr>
    </w:p>
    <w:p>
      <w:r>
        <w:t>Na auditoria diferencial, V01–V04 estão corrigidos, V05 está corrigido no código e depende de armazenamento distribuído adequado, e V06 está preparado mas só fica completo quando CAPTCHA/Turnstile é ativado no ambiente.</w:t>
      </w:r>
    </w:p>
    <w:p>
      <w:pPr>
        <w:pStyle w:val="Heading1"/>
      </w:pPr>
      <w:r>
        <w:t>16. Senhas</w:t>
      </w:r>
    </w:p>
    <w:p>
      <w:r>
        <w:t xml:space="preserve">A senha não deve ser visualizável, nem mesmo pelo administrador. O Supabase Auth guarda </w:t>
      </w:r>
      <w:r>
        <w:rPr>
          <w:rFonts w:ascii="Consolas" w:hAnsi="Consolas"/>
          <w:color w:val="6B4E0F"/>
          <w:sz w:val="19"/>
        </w:rPr>
        <w:t>encrypted_password</w:t>
      </w:r>
      <w:r>
        <w:t xml:space="preserve"> como hash não reversível. O nome pode sugerir criptografia, mas o objetivo é verificar uma tentativa, não recuperar o texto original.</w:t>
      </w:r>
    </w:p>
    <w:p>
      <w:r>
        <w:t>Fluxo correto:</w:t>
      </w:r>
    </w:p>
    <w:p>
      <w:pPr>
        <w:pStyle w:val="ListNumber"/>
        <w:spacing w:after="80" w:line="300" w:lineRule="auto"/>
        <w:ind w:left="540" w:hanging="271"/>
      </w:pPr>
      <w:r>
        <w:t>usuário solicita recuperação ou admin envia o link;</w:t>
      </w:r>
    </w:p>
    <w:p>
      <w:pPr>
        <w:pStyle w:val="ListNumber"/>
        <w:spacing w:after="80" w:line="300" w:lineRule="auto"/>
        <w:ind w:left="540" w:hanging="271"/>
      </w:pPr>
      <w:r>
        <w:t>o titular recebe o e-mail no endereço cadastrado;</w:t>
      </w:r>
    </w:p>
    <w:p>
      <w:pPr>
        <w:pStyle w:val="ListNumber"/>
        <w:spacing w:after="80" w:line="300" w:lineRule="auto"/>
        <w:ind w:left="540" w:hanging="271"/>
      </w:pPr>
      <w:r>
        <w:t>o link abre a página oficial permitida;</w:t>
      </w:r>
    </w:p>
    <w:p>
      <w:pPr>
        <w:pStyle w:val="ListNumber"/>
        <w:spacing w:after="80" w:line="300" w:lineRule="auto"/>
        <w:ind w:left="540" w:hanging="271"/>
      </w:pPr>
      <w:r>
        <w:t>o usuário cria uma nova senha;</w:t>
      </w:r>
    </w:p>
    <w:p>
      <w:pPr>
        <w:pStyle w:val="ListNumber"/>
        <w:spacing w:after="80" w:line="300" w:lineRule="auto"/>
        <w:ind w:left="540" w:hanging="271"/>
      </w:pPr>
      <w:r>
        <w:t>sessões/políticas seguem a configuração de Auth.</w:t>
      </w:r>
    </w:p>
    <w:p>
      <w:r>
        <w:t>O formulário mostra abaixo do campo os requisitos: mínimo de caracteres, minúscula, maiúscula, número e símbolo. A política do Supabase deve ser compatível com a tela.</w:t>
      </w:r>
    </w:p>
    <w:p>
      <w:pPr>
        <w:pStyle w:val="Heading1"/>
      </w:pPr>
      <w:r>
        <w:t>17. Planos e autorização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Gratuito:</w:t>
      </w:r>
      <w:r>
        <w:t xml:space="preserve"> esteja no Barber Hub;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Essencial:</w:t>
      </w:r>
      <w:r>
        <w:t xml:space="preserve"> organize sua operação;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Profissional:</w:t>
      </w:r>
      <w:r>
        <w:t xml:space="preserve"> gerencie equipe, relacionamento e resultados;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Elite:</w:t>
      </w:r>
      <w:r>
        <w:t xml:space="preserve"> use dados, automação e controles avançados para crescer.</w:t>
      </w:r>
    </w:p>
    <w:p>
      <w:r>
        <w:t>Entitlements são capacidades calculadas a partir do plano/estado/validade. O frontend adapta o menu; a API e o banco bloqueiam a operação. Downgrade preserva histórico e restringe novas ações acima do limite.</w:t>
      </w:r>
    </w:p>
    <w:p>
      <w:pPr>
        <w:pStyle w:val="Heading1"/>
      </w:pPr>
      <w:r>
        <w:t>18. Fluxos operacionais</w:t>
      </w:r>
    </w:p>
    <w:p>
      <w:pPr>
        <w:pStyle w:val="Heading2"/>
      </w:pPr>
      <w:r>
        <w:t>Horários e status</w:t>
      </w:r>
    </w:p>
    <w:p>
      <w:r>
        <w:t>Cada dia pode ter mais de um período. Entre dois períodos, o estabelecimento aparece fechado e informa quando reabre. Período noturno pode terminar no dia seguinte. O modo manual aberto/fechado prevalece conforme a regra configurada.</w:t>
      </w:r>
    </w:p>
    <w:p>
      <w:pPr>
        <w:pStyle w:val="Heading2"/>
      </w:pPr>
      <w:r>
        <w:t>Atendimento manual</w:t>
      </w:r>
    </w:p>
    <w:p>
      <w:r>
        <w:t>Equipe autorizada escolhe cliente/profissional, serviço existente ou avulso, duração, origem, pagamento e valor. A API normaliza os termos e a RPC registra a operação uma vez.</w:t>
      </w:r>
    </w:p>
    <w:p>
      <w:pPr>
        <w:pStyle w:val="Heading2"/>
      </w:pPr>
      <w:r>
        <w:t>CRM</w:t>
      </w:r>
    </w:p>
    <w:p>
      <w:r>
        <w:t>A busca ocorre no servidor, aceita nome/telefone/e-mail e carrega páginas. A ficha reúne histórico, gasto, preferências, profissional preferido, falta e notas internas conforme permissão.</w:t>
      </w:r>
    </w:p>
    <w:p>
      <w:pPr>
        <w:pStyle w:val="Heading2"/>
      </w:pPr>
      <w:r>
        <w:t>Financeiro</w:t>
      </w:r>
    </w:p>
    <w:p>
      <w:r>
        <w:t>O resumo diferencia valores realizados e estimados. Despesas e ajustes exigem justificativa/categoria. Regras de comissão podem ser fixas ou percentuais. Fechamento consolida o dia sem transformar previsão em contabilidade oficial.</w:t>
      </w:r>
    </w:p>
    <w:p>
      <w:pPr>
        <w:pStyle w:val="Heading2"/>
      </w:pPr>
      <w:r>
        <w:t>Retenção</w:t>
      </w:r>
    </w:p>
    <w:p>
      <w:r>
        <w:t>Lista de espera aproveita vagas; recorrência cria uma série controlada; fidelidade soma saldo e resgata recompensa; cupom valida código/regras; campanha segmenta e cria fila; oportunidade transforma um sinal em ação acompanhável.</w:t>
      </w:r>
    </w:p>
    <w:p>
      <w:pPr>
        <w:pStyle w:val="Heading1"/>
      </w:pPr>
      <w:r>
        <w:t>19. Importação de dados</w:t>
      </w:r>
    </w:p>
    <w:p>
      <w:r>
        <w:t>O usuário baixa/segue o modelo, seleciona CSV/XLSX, confere a prévia e confirma. O servidor limita linhas/tamanho, normaliza campos, bloqueia fórmula, calcula hash e devolve relatório. Um erro não deve sumir nem deixar o usuário sem saber quais linhas falharam.</w:t>
      </w:r>
    </w:p>
    <w:p>
      <w:pPr>
        <w:pStyle w:val="Heading1"/>
      </w:pPr>
      <w:r>
        <w:t>20. Administração e suporte</w:t>
      </w:r>
    </w:p>
    <w:p>
      <w:r>
        <w:t>O Admin usa recursos permitidos explicitamente, busca no servidor, limite e botão para carregar mais. A prontidão da release mostra dependências sem fingir que configuração externa está concluída. Moderação continua separada da edição normal do estabelecimento.</w:t>
      </w:r>
    </w:p>
    <w:p>
      <w:r>
        <w:t>Suporte prioriza pesquisar ajuda, abrir chamado e acompanhar protocolo. Informações de arquitetura, banco e fornecedor pertencem à documentação interna, não à tela comercial do usuário.</w:t>
      </w:r>
    </w:p>
    <w:p>
      <w:pPr>
        <w:pStyle w:val="Heading1"/>
      </w:pPr>
      <w:r>
        <w:t>21. Desenvolvimento local</w:t>
      </w:r>
    </w:p>
    <w:p>
      <w:r>
        <w:t>Requisitos: Node 20+ e Python 3.13.</w:t>
      </w:r>
    </w:p>
    <w:p>
      <w:pPr>
        <w:pStyle w:val="BHCode"/>
        <w:shd w:fill="F4EFE6"/>
      </w:pPr>
      <w:r>
        <w:t>vercel dev</w:t>
      </w:r>
    </w:p>
    <w:p>
      <w:r>
        <w:t>API isolada:</w:t>
      </w:r>
    </w:p>
    <w:p>
      <w:pPr>
        <w:pStyle w:val="BHCode"/>
        <w:shd w:fill="F4EFE6"/>
      </w:pPr>
      <w:r>
        <w:t>fastapi dev api/index.py</w:t>
      </w:r>
    </w:p>
    <w:p>
      <w:r>
        <w:t xml:space="preserve">Depois de alterar </w:t>
      </w:r>
      <w:r>
        <w:rPr>
          <w:rFonts w:ascii="Consolas" w:hAnsi="Consolas"/>
          <w:color w:val="6B4E0F"/>
          <w:sz w:val="19"/>
        </w:rPr>
        <w:t>html/</w:t>
      </w:r>
      <w:r>
        <w:t>:</w:t>
      </w:r>
    </w:p>
    <w:p>
      <w:pPr>
        <w:pStyle w:val="BHCode"/>
        <w:shd w:fill="F4EFE6"/>
      </w:pPr>
      <w:r>
        <w:t>npm run mobile:sync</w:t>
      </w:r>
    </w:p>
    <w:p>
      <w:r>
        <w:t>Variáveis ficam no ambiente autorizado, nunca no Git. Use exemplos sem valores reais para documentação.</w:t>
      </w:r>
    </w:p>
    <w:p>
      <w:pPr>
        <w:pStyle w:val="Heading1"/>
      </w:pPr>
      <w:r>
        <w:t>22. Testes e porta de qualidade</w:t>
      </w:r>
    </w:p>
    <w:p>
      <w:pPr>
        <w:pStyle w:val="BHCode"/>
        <w:shd w:fill="F4EFE6"/>
      </w:pPr>
      <w:r>
        <w:t>npm run check</w:t>
      </w:r>
    </w:p>
    <w:p>
      <w:r>
        <w:t>O comando verifica:</w:t>
      </w:r>
    </w:p>
    <w:p>
      <w:pPr>
        <w:pStyle w:val="ListBullet"/>
        <w:spacing w:after="80" w:line="300" w:lineRule="auto"/>
        <w:ind w:left="540" w:hanging="271"/>
      </w:pPr>
      <w:r>
        <w:t>paridade desktop/mobile e roteamento;</w:t>
      </w:r>
    </w:p>
    <w:p>
      <w:pPr>
        <w:pStyle w:val="ListBullet"/>
        <w:spacing w:after="80" w:line="300" w:lineRule="auto"/>
        <w:ind w:left="540" w:hanging="271"/>
      </w:pPr>
      <w:r>
        <w:t>páginas, links e referências locais;</w:t>
      </w:r>
    </w:p>
    <w:p>
      <w:pPr>
        <w:pStyle w:val="ListBullet"/>
        <w:spacing w:after="80" w:line="300" w:lineRule="auto"/>
        <w:ind w:left="540" w:hanging="271"/>
      </w:pPr>
      <w:r>
        <w:t>sintaxe JavaScript e compilação Python;</w:t>
      </w:r>
    </w:p>
    <w:p>
      <w:pPr>
        <w:pStyle w:val="ListBullet"/>
        <w:spacing w:after="80" w:line="300" w:lineRule="auto"/>
        <w:ind w:left="540" w:hanging="271"/>
      </w:pPr>
      <w:r>
        <w:t>regressões 1.9.3 e 1.10;</w:t>
      </w:r>
    </w:p>
    <w:p>
      <w:pPr>
        <w:pStyle w:val="ListBullet"/>
        <w:spacing w:after="80" w:line="300" w:lineRule="auto"/>
        <w:ind w:left="540" w:hanging="271"/>
      </w:pPr>
      <w:r>
        <w:t>auditoria V01–V06;</w:t>
      </w:r>
    </w:p>
    <w:p>
      <w:pPr>
        <w:pStyle w:val="ListBullet"/>
        <w:spacing w:after="80" w:line="300" w:lineRule="auto"/>
        <w:ind w:left="540" w:hanging="271"/>
      </w:pPr>
      <w:r>
        <w:t>regras de domínio sem rede;</w:t>
      </w:r>
    </w:p>
    <w:p>
      <w:pPr>
        <w:pStyle w:val="ListBullet"/>
        <w:spacing w:after="80" w:line="300" w:lineRule="auto"/>
        <w:ind w:left="540" w:hanging="271"/>
      </w:pPr>
      <w:r>
        <w:t>endpoints FastAPI e autorização básica.</w:t>
      </w:r>
    </w:p>
    <w:p>
      <w:r>
        <w:t>Automação local não prova CAPTCHA, entrega de e-mail/Push, RLS real, dados de produção ou todos os navegadores. Esses itens ficam no checklist manual.</w:t>
      </w:r>
    </w:p>
    <w:p>
      <w:pPr>
        <w:pStyle w:val="Heading1"/>
      </w:pPr>
      <w:r>
        <w:t>23. Configuração externa passo a passo</w:t>
      </w:r>
    </w:p>
    <w:p>
      <w:pPr>
        <w:pStyle w:val="Heading2"/>
      </w:pPr>
      <w:r>
        <w:t>Auth</w:t>
      </w:r>
    </w:p>
    <w:p>
      <w:pPr>
        <w:pStyle w:val="ListNumber"/>
        <w:spacing w:after="80" w:line="300" w:lineRule="auto"/>
        <w:ind w:left="540" w:hanging="271"/>
      </w:pPr>
      <w:r>
        <w:t>abra Authentication no Supabase;</w:t>
      </w:r>
    </w:p>
    <w:p>
      <w:pPr>
        <w:pStyle w:val="ListNumber"/>
        <w:spacing w:after="80" w:line="300" w:lineRule="auto"/>
        <w:ind w:left="540" w:hanging="271"/>
      </w:pPr>
      <w:r>
        <w:t>confirme Site URL e adicione somente Redirect URLs oficiais de produção/homologação;</w:t>
      </w:r>
    </w:p>
    <w:p>
      <w:pPr>
        <w:pStyle w:val="ListNumber"/>
        <w:spacing w:after="80" w:line="300" w:lineRule="auto"/>
        <w:ind w:left="540" w:hanging="271"/>
      </w:pPr>
      <w:r>
        <w:t>habilite confirmação de e-mail conforme a política do produto;</w:t>
      </w:r>
    </w:p>
    <w:p>
      <w:pPr>
        <w:pStyle w:val="ListNumber"/>
        <w:spacing w:after="80" w:line="300" w:lineRule="auto"/>
        <w:ind w:left="540" w:hanging="271"/>
      </w:pPr>
      <w:r>
        <w:t>ative Turnstile/CAPTCHA e cadastre a chave secreta no provedor;</w:t>
      </w:r>
    </w:p>
    <w:p>
      <w:pPr>
        <w:pStyle w:val="ListNumber"/>
        <w:spacing w:after="80" w:line="300" w:lineRule="auto"/>
        <w:ind w:left="540" w:hanging="271"/>
      </w:pPr>
      <w:r>
        <w:t>entregue ao frontend somente a site key pública;</w:t>
      </w:r>
    </w:p>
    <w:p>
      <w:pPr>
        <w:pStyle w:val="ListNumber"/>
        <w:spacing w:after="80" w:line="300" w:lineRule="auto"/>
        <w:ind w:left="540" w:hanging="271"/>
      </w:pPr>
      <w:r>
        <w:t>habilite proteção contra senhas vazadas quando disponível no plano;</w:t>
      </w:r>
    </w:p>
    <w:p>
      <w:pPr>
        <w:pStyle w:val="ListNumber"/>
        <w:spacing w:after="80" w:line="300" w:lineRule="auto"/>
        <w:ind w:left="540" w:hanging="271"/>
      </w:pPr>
      <w:r>
        <w:t>teste cadastro, confirmação e recuperação em domínio real.</w:t>
      </w:r>
    </w:p>
    <w:p>
      <w:pPr>
        <w:pStyle w:val="Heading2"/>
      </w:pPr>
      <w:r>
        <w:t>Deploy/API</w:t>
      </w:r>
    </w:p>
    <w:p>
      <w:r>
        <w:t xml:space="preserve">Configure </w:t>
      </w:r>
      <w:r>
        <w:rPr>
          <w:rFonts w:ascii="Consolas" w:hAnsi="Consolas"/>
          <w:color w:val="6B4E0F"/>
          <w:sz w:val="19"/>
        </w:rPr>
        <w:t>SUPABASE_URL</w:t>
      </w:r>
      <w:r>
        <w:t xml:space="preserve">, chave pública apropriada, chave privada/service role apenas no servidor, origens exatas, URL oficial de recuperação e chaves VAPID. Nunca use </w:t>
      </w:r>
      <w:r>
        <w:rPr>
          <w:rFonts w:ascii="Consolas" w:hAnsi="Consolas"/>
          <w:color w:val="6B4E0F"/>
          <w:sz w:val="19"/>
        </w:rPr>
        <w:t>*</w:t>
      </w:r>
      <w:r>
        <w:t xml:space="preserve"> para origem de produção quando cookies/tokens estão envolvidos.</w:t>
      </w:r>
    </w:p>
    <w:p>
      <w:pPr>
        <w:pStyle w:val="Heading2"/>
      </w:pPr>
      <w:r>
        <w:t>Push e tarefas</w:t>
      </w:r>
    </w:p>
    <w:p>
      <w:r>
        <w:t xml:space="preserve">Configure </w:t>
      </w:r>
      <w:r>
        <w:rPr>
          <w:rFonts w:ascii="Consolas" w:hAnsi="Consolas"/>
          <w:color w:val="6B4E0F"/>
          <w:sz w:val="19"/>
        </w:rPr>
        <w:t>CRON_SECRET</w:t>
      </w:r>
      <w:r>
        <w:t xml:space="preserve">, VAPID pública/privada e remetente. O deploy chama diariamente </w:t>
      </w:r>
      <w:r>
        <w:rPr>
          <w:rFonts w:ascii="Consolas" w:hAnsi="Consolas"/>
          <w:color w:val="6B4E0F"/>
          <w:sz w:val="19"/>
        </w:rPr>
        <w:t>GET /api/v1/jobs/push/deliver</w:t>
      </w:r>
      <w:r>
        <w:t xml:space="preserve"> com </w:t>
      </w:r>
      <w:r>
        <w:rPr>
          <w:rFonts w:ascii="Consolas" w:hAnsi="Consolas"/>
          <w:color w:val="6B4E0F"/>
          <w:sz w:val="19"/>
        </w:rPr>
        <w:t>Authorization: Bearer &lt;CRON_SECRET&gt;</w:t>
      </w:r>
      <w:r>
        <w:t>. O worker reivindica lotes atomicamente, respeita horário silencioso, registra sucesso/falha, limita tentativas e desativa assinaturas expiradas. Sem as chaves, existe fila e fallback interno, mas não entrega Push garantida.</w:t>
      </w:r>
    </w:p>
    <w:p>
      <w:pPr>
        <w:pStyle w:val="Heading2"/>
      </w:pPr>
      <w:r>
        <w:t>Homologação</w:t>
      </w:r>
    </w:p>
    <w:p>
      <w:r>
        <w:t>Teste contas separadas: cliente, profissional, recepção, gerente, proprietário, admin e sem vínculo; depois repita cenários críticos em Gratuito, Essencial, Profissional e Elite.</w:t>
      </w:r>
    </w:p>
    <w:p>
      <w:pPr>
        <w:pStyle w:val="Heading1"/>
      </w:pPr>
      <w:r>
        <w:t>24. Deploy</w:t>
      </w:r>
    </w:p>
    <w:p>
      <w:pPr>
        <w:pStyle w:val="ListNumber"/>
        <w:spacing w:after="80" w:line="300" w:lineRule="auto"/>
        <w:ind w:left="540" w:hanging="271"/>
      </w:pPr>
      <w:r>
        <w:t>concluir testes locais;</w:t>
      </w:r>
    </w:p>
    <w:p>
      <w:pPr>
        <w:pStyle w:val="ListNumber"/>
        <w:spacing w:after="80" w:line="300" w:lineRule="auto"/>
        <w:ind w:left="540" w:hanging="271"/>
      </w:pPr>
      <w:r>
        <w:t>confirmar backup;</w:t>
      </w:r>
    </w:p>
    <w:p>
      <w:pPr>
        <w:pStyle w:val="ListNumber"/>
        <w:spacing w:after="80" w:line="300" w:lineRule="auto"/>
        <w:ind w:left="540" w:hanging="271"/>
      </w:pPr>
      <w:r>
        <w:t>confirmar as duas migrations gerenciadas e executar o verificador 33;</w:t>
      </w:r>
    </w:p>
    <w:p>
      <w:pPr>
        <w:pStyle w:val="ListNumber"/>
        <w:spacing w:after="80" w:line="300" w:lineRule="auto"/>
        <w:ind w:left="540" w:hanging="271"/>
      </w:pPr>
      <w:r>
        <w:t>configurar Auth, API, VAPID e worker;</w:t>
      </w:r>
    </w:p>
    <w:p>
      <w:pPr>
        <w:pStyle w:val="ListNumber"/>
        <w:spacing w:after="80" w:line="300" w:lineRule="auto"/>
        <w:ind w:left="540" w:hanging="271"/>
      </w:pPr>
      <w:r>
        <w:t>revisar Advisors;</w:t>
      </w:r>
    </w:p>
    <w:p>
      <w:pPr>
        <w:pStyle w:val="ListNumber"/>
        <w:spacing w:after="80" w:line="300" w:lineRule="auto"/>
        <w:ind w:left="540" w:hanging="271"/>
      </w:pPr>
      <w:r>
        <w:t>homologar papéis, planos, desktop e mobile;</w:t>
      </w:r>
    </w:p>
    <w:p>
      <w:pPr>
        <w:pStyle w:val="ListNumber"/>
        <w:spacing w:after="80" w:line="300" w:lineRule="auto"/>
        <w:ind w:left="540" w:hanging="271"/>
      </w:pPr>
      <w:r>
        <w:t>criar commit identificável;</w:t>
      </w:r>
    </w:p>
    <w:p>
      <w:pPr>
        <w:pStyle w:val="ListNumber"/>
        <w:spacing w:after="80" w:line="300" w:lineRule="auto"/>
        <w:ind w:left="540" w:hanging="271"/>
      </w:pPr>
      <w:r>
        <w:t>enviar ao remoto e aguardar o build;</w:t>
      </w:r>
    </w:p>
    <w:p>
      <w:pPr>
        <w:pStyle w:val="ListNumber"/>
        <w:spacing w:after="80" w:line="300" w:lineRule="auto"/>
        <w:ind w:left="540" w:hanging="271"/>
      </w:pPr>
      <w:r>
        <w:t>testar o domínio publicado;</w:t>
      </w:r>
    </w:p>
    <w:p>
      <w:pPr>
        <w:pStyle w:val="ListNumber"/>
        <w:spacing w:after="80" w:line="300" w:lineRule="auto"/>
        <w:ind w:left="540" w:hanging="271"/>
      </w:pPr>
      <w:r>
        <w:t>monitorar erros e manter o commit anterior disponível.</w:t>
      </w:r>
    </w:p>
    <w:p>
      <w:pPr>
        <w:pStyle w:val="Heading1"/>
      </w:pPr>
      <w:r>
        <w:t>25. Organização e descarte</w:t>
      </w:r>
    </w:p>
    <w:p>
      <w:r>
        <w:t xml:space="preserve">Arquivos só são removidos após confirmar ausência de referência e existência de substituto/histórico quando necessário. Caches, arquivos temporários, cópias de build, imagens redundantes e código morto não entram na versão. Imagens de capa oficiais usam WebP em </w:t>
      </w:r>
      <w:r>
        <w:rPr>
          <w:rFonts w:ascii="Consolas" w:hAnsi="Consolas"/>
          <w:color w:val="6B4E0F"/>
          <w:sz w:val="19"/>
        </w:rPr>
        <w:t>img/library/</w:t>
      </w:r>
      <w:r>
        <w:t>.</w:t>
      </w:r>
    </w:p>
    <w:p>
      <w:pPr>
        <w:pStyle w:val="Heading1"/>
      </w:pPr>
      <w:r>
        <w:t>26. Beauty Hub</w:t>
      </w:r>
    </w:p>
    <w:p>
      <w:r>
        <w:t xml:space="preserve">Beauty Hub leva a proposta a cabeleireiras, manicures, pedicures, maquiadoras, profissionais autônomas, estúdios e salões. A página do Barber Hub apresenta a expansão e aponta para </w:t>
      </w:r>
      <w:r>
        <w:rPr>
          <w:rFonts w:ascii="Consolas" w:hAnsi="Consolas"/>
          <w:color w:val="6B4E0F"/>
          <w:sz w:val="19"/>
        </w:rPr>
        <w:t>beautyhuboficial.vercel.app</w:t>
      </w:r>
      <w:r>
        <w:t>, sem misturar contas, banco ou prometer recursos ainda não homologados.</w:t>
      </w:r>
    </w:p>
    <w:p>
      <w:r>
        <w:t>O Beauty Hub deve validar regras próprias, como recursos físicos, atendimentos simultâneos, durações variáveis, combos, sinais e categorias. Ele permanece em repositório separado para ter marca, descoberta e evolução próprias.</w:t>
      </w:r>
    </w:p>
    <w:p>
      <w:pPr>
        <w:pStyle w:val="Heading1"/>
      </w:pPr>
      <w:r>
        <w:t>27. Decisão sobre repositórios</w:t>
      </w:r>
    </w:p>
    <w:p>
      <w:r>
        <w:t>Separar a API e o mobile agora adicionaria coordenação e risco perto da finalização. Eles permanecem no monorepo enquanto compartilham lançamento, autenticação e equipe. Reavaliar quando existir aplicativo nativo, outro consumidor da API, equipe independente ou necessidade comprovada de deploy separado.</w:t>
      </w:r>
    </w:p>
    <w:p>
      <w:pPr>
        <w:pStyle w:val="Heading1"/>
      </w:pPr>
      <w:r>
        <w:t>28. Glossário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API:</w:t>
      </w:r>
      <w:r>
        <w:t xml:space="preserve"> porta organizada para a interface solicitar ações;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Auth:</w:t>
      </w:r>
      <w:r>
        <w:t xml:space="preserve"> cadastro, sessão e identidade;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entitlement:</w:t>
      </w:r>
      <w:r>
        <w:t xml:space="preserve"> capacidade liberada pelo plano efetivo;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feature flag:</w:t>
      </w:r>
      <w:r>
        <w:t xml:space="preserve"> chave de ativação controlada de um recurso;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migration:</w:t>
      </w:r>
      <w:r>
        <w:t xml:space="preserve"> alteração numerada do banco;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PWA:</w:t>
      </w:r>
      <w:r>
        <w:t xml:space="preserve"> site instalável com comportamento de aplicativo;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RLS:</w:t>
      </w:r>
      <w:r>
        <w:t xml:space="preserve"> regra de acesso por linha no banco;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RPC:</w:t>
      </w:r>
      <w:r>
        <w:t xml:space="preserve"> função transacional do PostgreSQL;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Web Push:</w:t>
      </w:r>
      <w:r>
        <w:t xml:space="preserve"> aviso do navegador/dispositivo com consentimento.</w:t>
      </w:r>
    </w:p>
    <w:p>
      <w:pPr>
        <w:pStyle w:val="Heading1"/>
      </w:pPr>
      <w:r>
        <w:t>29. Documentos de apoio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release-1.11/RELATORIO_FINAL_1_11_0.md</w:t>
      </w:r>
      <w:r>
        <w:t xml:space="preserve"> — implementação e verificação final;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release-1.11/README.md</w:t>
      </w:r>
      <w:r>
        <w:t xml:space="preserve"> — estado, evidências e gates de publicação;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release-1.11/CONFIGURACAO_EXTERNA.md</w:t>
      </w:r>
      <w:r>
        <w:t xml:space="preserve"> — Auth, Push, e-mail, jobs e ambiente;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release-1.11/TESTES_DE_PERFIS_E_RLS.md</w:t>
      </w:r>
      <w:r>
        <w:t xml:space="preserve"> — matriz de contas, papéis e planos;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ATUALIZACAO_1_10_1.md</w:t>
      </w:r>
      <w:r>
        <w:t xml:space="preserve"> — histórico da versão anterior;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RELATORIO_SEGURANCA_1_10.md</w:t>
      </w:r>
      <w:r>
        <w:t xml:space="preserve"> — V01–V06 e pendências;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MIGRATIONS_DEPLOY_1_10.md</w:t>
      </w:r>
      <w:r>
        <w:t xml:space="preserve"> — banco e publicação;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HOMOLOGACAO_FINAL_1_10.md</w:t>
      </w:r>
      <w:r>
        <w:t xml:space="preserve"> — aprovação manual;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PESQUISA_VALIDACAO_BARBER_BEAUTY_HUB.md</w:t>
      </w:r>
      <w:r>
        <w:t xml:space="preserve"> — pesquisa e piloto;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DECISAO_REPOSITORIOS_1_10.md</w:t>
      </w:r>
      <w:r>
        <w:t xml:space="preserve"> — organização futura;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API_BARBER_HUB_V1.md</w:t>
      </w:r>
      <w:r>
        <w:t xml:space="preserve"> — API;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../ARCHITECTURE.md</w:t>
      </w:r>
      <w:r>
        <w:t xml:space="preserve"> — arquitetura técnica.</w:t>
      </w:r>
    </w:p>
    <w:p>
      <w:r>
        <w:br w:type="page"/>
      </w:r>
    </w:p>
    <w:p>
      <w:pPr>
        <w:pStyle w:val="Heading1"/>
        <w:spacing w:before="0"/>
      </w:pPr>
      <w:r>
        <w:t>Apêndice A — Pesquisa e validação</w:t>
      </w:r>
    </w:p>
    <w:p>
      <w:r>
        <w:t xml:space="preserve">Atualização da pesquisa: </w:t>
      </w:r>
      <w:r>
        <w:rPr>
          <w:b/>
        </w:rPr>
        <w:t>2 de setembro de 2026</w:t>
      </w:r>
      <w:r>
        <w:t>.</w:t>
      </w:r>
    </w:p>
    <w:p>
      <w:pPr>
        <w:pStyle w:val="Heading1"/>
      </w:pPr>
      <w:r>
        <w:t>Resumo executivo</w:t>
      </w:r>
    </w:p>
    <w:p>
      <w:r>
        <w:t>Há evidência suficiente para sustentar o problema e justificar um piloto: o setor brasileiro de beleza é grande, pulverizado e fortemente composto por pequenos negócios; o celular é o principal meio de acesso digital; organização de clientes, agenda, serviços e pagamentos faz parte da operação recomendada de uma barbearia; e lembretes/agendamento móvel aparecem como comportamentos relevantes em pesquisas internacionais do setor.</w:t>
      </w:r>
    </w:p>
    <w:p>
      <w:r>
        <w:t xml:space="preserve">Isso valida o </w:t>
      </w:r>
      <w:r>
        <w:rPr>
          <w:b/>
        </w:rPr>
        <w:t>contexto e a relevância do problema</w:t>
      </w:r>
      <w:r>
        <w:t>, mas não prova sozinho que o Barber Hub ou o Beauty Hub atingiram aderência produto-mercado. A validação comercial precisa medir uso real, retorno, redução de faltas e disposição de pagar em um piloto local.</w:t>
      </w:r>
    </w:p>
    <w:p>
      <w:pPr>
        <w:pStyle w:val="Heading1"/>
      </w:pPr>
      <w:r>
        <w:t>Evidências brasileiras</w:t>
      </w:r>
    </w:p>
    <w:p>
      <w:pPr>
        <w:pStyle w:val="Heading2"/>
      </w:pPr>
      <w:r>
        <w:t>Acesso móvel</w:t>
      </w:r>
    </w:p>
    <w:p>
      <w:pPr>
        <w:pStyle w:val="ListBullet"/>
        <w:spacing w:after="80" w:line="300" w:lineRule="auto"/>
        <w:ind w:left="540" w:hanging="271"/>
      </w:pPr>
      <w:r>
        <w:t>Segundo o IBGE, em 2024, 167,5 milhões de pessoas com 10 anos ou mais possuíam telefone celular para uso pessoal, equivalentes a 88,9% dessa população. O mesmo levantamento registrou internet em 93,6% dos domicílios brasileiros.</w:t>
      </w:r>
    </w:p>
    <w:p>
      <w:pPr>
        <w:pStyle w:val="ListBullet"/>
        <w:spacing w:after="80" w:line="300" w:lineRule="auto"/>
        <w:ind w:left="540" w:hanging="271"/>
      </w:pPr>
      <w:r>
        <w:t>Na publicação completa da PNAD Contínua TIC, o telefone celular foi o equipamento usado para acessar a internet por 98,8% das pessoas que utilizaram a rede.</w:t>
      </w:r>
    </w:p>
    <w:p>
      <w:r>
        <w:t>Consequência para o produto: o mobile não pode ser uma versão reduzida e difícil do desktop. Busca, agendamento, agenda do dia, cliente, recebimento e ações rápidas precisam funcionar primeiro em telas pequenas e conexões instáveis.</w:t>
      </w:r>
    </w:p>
    <w:p>
      <w:pPr>
        <w:pStyle w:val="Heading2"/>
      </w:pPr>
      <w:r>
        <w:t>Dimensão e pulverização do setor</w:t>
      </w:r>
    </w:p>
    <w:p>
      <w:pPr>
        <w:pStyle w:val="ListBullet"/>
        <w:spacing w:after="80" w:line="300" w:lineRule="auto"/>
        <w:ind w:left="540" w:hanging="271"/>
      </w:pPr>
      <w:r>
        <w:t>As Estatísticas dos Cadastros de Microempreendedores Individuais do IBGE registraram 1.304.187 MEIs na atividade de cabeleireiros e outras atividades de tratamento de beleza em 2022. O dado é histórico e não deve ser apresentado como quantidade atual, mas demonstra a escala e a pulverização do setor.</w:t>
      </w:r>
    </w:p>
    <w:p>
      <w:pPr>
        <w:pStyle w:val="ListBullet"/>
        <w:spacing w:after="80" w:line="300" w:lineRule="auto"/>
        <w:ind w:left="540" w:hanging="271"/>
      </w:pPr>
      <w:r>
        <w:t>O Banco Central destacou que as ocupações de cabeleireiro, manicure e pedicure reuniam 355 mil mulheres em sua análise; nos serviços de beleza e estética, a participação feminina chegou a 96,6%.</w:t>
      </w:r>
    </w:p>
    <w:p>
      <w:pPr>
        <w:pStyle w:val="ListBullet"/>
        <w:spacing w:after="80" w:line="300" w:lineRule="auto"/>
        <w:ind w:left="540" w:hanging="271"/>
      </w:pPr>
      <w:r>
        <w:t>A ABIHPEC descreve o Brasil como um dos principais mercados consumidores de beleza e cuidados pessoais, reforçando a relevância econômica da categoria.</w:t>
      </w:r>
    </w:p>
    <w:p>
      <w:r>
        <w:t>Consequência para o produto: Barber Hub deve atender profissionais individuais e equipes sem exigir uma estrutura administrativa complexa. Beauty Hub tem uma oportunidade própria em salões, estúdios, cabeleireiras, manicures, pedicures, maquiadoras e outras especialistas, com categorias e linguagem adequadas ao público.</w:t>
      </w:r>
    </w:p>
    <w:p>
      <w:pPr>
        <w:pStyle w:val="Heading2"/>
      </w:pPr>
      <w:r>
        <w:t>Organização operacional</w:t>
      </w:r>
    </w:p>
    <w:p>
      <w:r>
        <w:t>O material de orientação para barbearias do Sebrae inclui cadastro de clientes, agendamento, serviços e formas de pagamento entre os elementos de organização do negócio. Isso é coerente com os quatro pilares do Barber Hub: agenda, cliente, dinheiro e retenção.</w:t>
      </w:r>
    </w:p>
    <w:p>
      <w:r>
        <w:t>Consequência para o produto: agenda profissional, CRM, financeiro, comissões, lista de espera e retorno de clientes não são apenas itens decorativos de dashboard; são partes conectadas do trabalho diário.</w:t>
      </w:r>
    </w:p>
    <w:p>
      <w:pPr>
        <w:pStyle w:val="Heading1"/>
      </w:pPr>
      <w:r>
        <w:t>Evidência internacional complementar</w:t>
      </w:r>
    </w:p>
    <w:p>
      <w:r>
        <w:t xml:space="preserve">Uma pesquisa setorial da Zenoti reportou preferência elevada por agendamento móvel e lembretes por texto entre clientes de salões e spas. Como a amostra não representa especificamente o Brasil, ela é usada apenas como </w:t>
      </w:r>
      <w:r>
        <w:rPr>
          <w:b/>
        </w:rPr>
        <w:t>sinal direcional</w:t>
      </w:r>
      <w:r>
        <w:t>, não como prova do comportamento do público brasileiro.</w:t>
      </w:r>
    </w:p>
    <w:p>
      <w:pPr>
        <w:pStyle w:val="Heading1"/>
      </w:pPr>
      <w:r>
        <w:t>Problema e solução por público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Público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Problema observado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Resposta do produto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Métrica de validação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dificuldade de comparar opções e encontrar horário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marketplace regional, perfil, serviços, equipe, avaliações e agenda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tempo até agendar, conversão e repetição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Profissional individual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 dispersa e pouco histórico do cliente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 do dia, CRM, registro de atendimento e lembretes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uso semanal e redução de retrabalho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Proprietário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pouca visão de equipe, receita e retenção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financeiro, comissões, metas, permissões e oportunidades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ocupação, retorno e fechamento correto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Barbearia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horários ociosos e clientes que não retornam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lista de espera, campanhas, fidelidade e insights acionáveis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preenchimento de vagas e reativação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Beauty Hub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descoberta fragmentada entre várias especialidades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catálogo e operação adaptados a profissionais e espaços de beleza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categorias ativas, agendamentos e retenção</w:t>
            </w:r>
          </w:p>
        </w:tc>
      </w:tr>
    </w:tbl>
    <w:p>
      <w:pPr>
        <w:spacing w:after="20"/>
      </w:pPr>
    </w:p>
    <w:p>
      <w:pPr>
        <w:pStyle w:val="Heading1"/>
      </w:pPr>
      <w:r>
        <w:t>Hipóteses que ainda precisam de piloto</w:t>
      </w:r>
    </w:p>
    <w:p>
      <w:pPr>
        <w:pStyle w:val="ListBullet"/>
        <w:spacing w:after="80" w:line="300" w:lineRule="auto"/>
        <w:ind w:left="540" w:hanging="271"/>
      </w:pPr>
      <w:r>
        <w:t>clientes preferem concluir a reserva no Barber Hub em vez de migrar para conversa manual;</w:t>
      </w:r>
    </w:p>
    <w:p>
      <w:pPr>
        <w:pStyle w:val="ListBullet"/>
        <w:spacing w:after="80" w:line="300" w:lineRule="auto"/>
        <w:ind w:left="540" w:hanging="271"/>
      </w:pPr>
      <w:r>
        <w:t>estabelecimentos mantêm agenda e catálogo atualizados depois do período inicial;</w:t>
      </w:r>
    </w:p>
    <w:p>
      <w:pPr>
        <w:pStyle w:val="ListBullet"/>
        <w:spacing w:after="80" w:line="300" w:lineRule="auto"/>
        <w:ind w:left="540" w:hanging="271"/>
      </w:pPr>
      <w:r>
        <w:t>lembretes reduzem faltas sem gerar rejeição;</w:t>
      </w:r>
    </w:p>
    <w:p>
      <w:pPr>
        <w:pStyle w:val="ListBullet"/>
        <w:spacing w:after="80" w:line="300" w:lineRule="auto"/>
        <w:ind w:left="540" w:hanging="271"/>
      </w:pPr>
      <w:r>
        <w:t>a Central de Oportunidades leva a ações e receita incremental;</w:t>
      </w:r>
    </w:p>
    <w:p>
      <w:pPr>
        <w:pStyle w:val="ListBullet"/>
        <w:spacing w:after="80" w:line="300" w:lineRule="auto"/>
        <w:ind w:left="540" w:hanging="271"/>
      </w:pPr>
      <w:r>
        <w:t>os limites dos planos correspondem à disposição de pagar;</w:t>
      </w:r>
    </w:p>
    <w:p>
      <w:pPr>
        <w:pStyle w:val="ListBullet"/>
        <w:spacing w:after="80" w:line="300" w:lineRule="auto"/>
        <w:ind w:left="540" w:hanging="271"/>
      </w:pPr>
      <w:r>
        <w:t>as categorias e os fluxos do Beauty Hub representam o trabalho de diferentes especialidades;</w:t>
      </w:r>
    </w:p>
    <w:p>
      <w:pPr>
        <w:pStyle w:val="ListBullet"/>
        <w:spacing w:after="80" w:line="300" w:lineRule="auto"/>
        <w:ind w:left="540" w:hanging="271"/>
      </w:pPr>
      <w:r>
        <w:t>estabelecimentos confiam no tratamento de dados e no controle por papéis.</w:t>
      </w:r>
    </w:p>
    <w:p>
      <w:pPr>
        <w:pStyle w:val="Heading1"/>
      </w:pPr>
      <w:r>
        <w:t>Plano de validação recomendado</w:t>
      </w:r>
    </w:p>
    <w:p>
      <w:pPr>
        <w:pStyle w:val="Heading2"/>
      </w:pPr>
      <w:r>
        <w:t>Piloto Barber Hub — Jacinto/MG</w:t>
      </w:r>
    </w:p>
    <w:p>
      <w:pPr>
        <w:pStyle w:val="ListNumber"/>
        <w:spacing w:after="80" w:line="300" w:lineRule="auto"/>
        <w:ind w:left="540" w:hanging="271"/>
      </w:pPr>
      <w:r>
        <w:t>selecionar de 5 a 10 estabelecimentos com perfis diferentes;</w:t>
      </w:r>
    </w:p>
    <w:p>
      <w:pPr>
        <w:pStyle w:val="ListNumber"/>
        <w:spacing w:after="80" w:line="300" w:lineRule="auto"/>
        <w:ind w:left="540" w:hanging="271"/>
      </w:pPr>
      <w:r>
        <w:t>cadastrar serviços, equipe, horários e clientes com consentimento;</w:t>
      </w:r>
    </w:p>
    <w:p>
      <w:pPr>
        <w:pStyle w:val="ListNumber"/>
        <w:spacing w:after="80" w:line="300" w:lineRule="auto"/>
        <w:ind w:left="540" w:hanging="271"/>
      </w:pPr>
      <w:r>
        <w:t>operar por quatro a oito semanas;</w:t>
      </w:r>
    </w:p>
    <w:p>
      <w:pPr>
        <w:pStyle w:val="ListNumber"/>
        <w:spacing w:after="80" w:line="300" w:lineRule="auto"/>
        <w:ind w:left="540" w:hanging="271"/>
      </w:pPr>
      <w:r>
        <w:t>entrevistar proprietário, profissional e pelo menos cinco clientes por estabelecimento;</w:t>
      </w:r>
    </w:p>
    <w:p>
      <w:pPr>
        <w:pStyle w:val="ListNumber"/>
        <w:spacing w:after="80" w:line="300" w:lineRule="auto"/>
        <w:ind w:left="540" w:hanging="271"/>
      </w:pPr>
      <w:r>
        <w:t>medir agendamentos iniciados/concluídos, faltas, reagendamentos, retorno, ocupação, tempo economizado e incidentes de suporte;</w:t>
      </w:r>
    </w:p>
    <w:p>
      <w:pPr>
        <w:pStyle w:val="ListNumber"/>
        <w:spacing w:after="80" w:line="300" w:lineRule="auto"/>
        <w:ind w:left="540" w:hanging="271"/>
      </w:pPr>
      <w:r>
        <w:t>comparar duas semanas de referência com o período usando o sistema;</w:t>
      </w:r>
    </w:p>
    <w:p>
      <w:pPr>
        <w:pStyle w:val="ListNumber"/>
        <w:spacing w:after="80" w:line="300" w:lineRule="auto"/>
        <w:ind w:left="540" w:hanging="271"/>
      </w:pPr>
      <w:r>
        <w:t>registrar por que cada estabelecimento continuaria, pagaria ou abandonaria.</w:t>
      </w:r>
    </w:p>
    <w:p>
      <w:pPr>
        <w:pStyle w:val="Heading2"/>
      </w:pPr>
      <w:r>
        <w:t>Descoberta Beauty Hub</w:t>
      </w:r>
    </w:p>
    <w:p>
      <w:pPr>
        <w:pStyle w:val="ListNumber"/>
        <w:spacing w:after="80" w:line="300" w:lineRule="auto"/>
        <w:ind w:left="540" w:hanging="271"/>
      </w:pPr>
      <w:r>
        <w:t>entrevistar separadamente cabeleireiras, manicures/pedicures, maquiadoras, profissionais autônomas, estúdios e salões;</w:t>
      </w:r>
    </w:p>
    <w:p>
      <w:pPr>
        <w:pStyle w:val="ListNumber"/>
        <w:spacing w:after="80" w:line="300" w:lineRule="auto"/>
        <w:ind w:left="540" w:hanging="271"/>
      </w:pPr>
      <w:r>
        <w:t>mapear duração variável, atendimento simultâneo, recursos físicos, combos, sinal, encaixes e cancelamentos;</w:t>
      </w:r>
    </w:p>
    <w:p>
      <w:pPr>
        <w:pStyle w:val="ListNumber"/>
        <w:spacing w:after="80" w:line="300" w:lineRule="auto"/>
        <w:ind w:left="540" w:hanging="271"/>
      </w:pPr>
      <w:r>
        <w:t>não presumir que regras de barbearia servem para todas as especialidades;</w:t>
      </w:r>
    </w:p>
    <w:p>
      <w:pPr>
        <w:pStyle w:val="ListNumber"/>
        <w:spacing w:after="80" w:line="300" w:lineRule="auto"/>
        <w:ind w:left="540" w:hanging="271"/>
      </w:pPr>
      <w:r>
        <w:t>validar nomes, categorias, fotos e linguagem com o público antes de expandir o banco;</w:t>
      </w:r>
    </w:p>
    <w:p>
      <w:pPr>
        <w:pStyle w:val="ListNumber"/>
        <w:spacing w:after="80" w:line="300" w:lineRule="auto"/>
        <w:ind w:left="540" w:hanging="271"/>
      </w:pPr>
      <w:r>
        <w:t xml:space="preserve">testar a proposta pública em </w:t>
      </w:r>
      <w:r>
        <w:rPr>
          <w:rFonts w:ascii="Consolas" w:hAnsi="Consolas"/>
          <w:color w:val="6B4E0F"/>
          <w:sz w:val="19"/>
        </w:rPr>
        <w:t>beautyhuboficial.vercel.app</w:t>
      </w:r>
      <w:r>
        <w:t xml:space="preserve"> sem prometer funções ainda não entregues.</w:t>
      </w:r>
    </w:p>
    <w:p>
      <w:pPr>
        <w:pStyle w:val="Heading1"/>
      </w:pPr>
      <w:r>
        <w:t>Privacidade e confiança</w:t>
      </w:r>
    </w:p>
    <w:p>
      <w:r>
        <w:t>A Resolução CD/ANPD nº 2 não elimina a obrigação de pequenos agentes seguirem a LGPD e adotarem medidas administrativas e técnicas essenciais. O guia de segurança da ANPD orienta controles proporcionais ao risco. Portanto, consentimento, finalidade, acesso por papel, exportação segura, retenção e resposta a incidentes fazem parte da proposta comercial, não apenas da implementação técnica.</w:t>
      </w:r>
    </w:p>
    <w:p>
      <w:pPr>
        <w:pStyle w:val="Heading1"/>
      </w:pPr>
      <w:r>
        <w:t>Fontes</w:t>
      </w:r>
    </w:p>
    <w:p>
      <w:pPr>
        <w:pStyle w:val="ListBullet"/>
        <w:spacing w:after="80" w:line="300" w:lineRule="auto"/>
        <w:ind w:left="540" w:hanging="271"/>
      </w:pPr>
      <w:r>
        <w:t xml:space="preserve">IBGE Educa, </w:t>
      </w:r>
      <w:r>
        <w:rPr>
          <w:b/>
        </w:rPr>
        <w:t>quase 90% dos brasileiros acima de 10 anos possuem celular</w:t>
      </w:r>
      <w:r>
        <w:t>: &lt;https://educa.ibge.gov.br/jovens/materias-especiais/23125-quase-90-dos-brasileiros-acima-dos-10-anos-possuem-celular.html&gt;</w:t>
      </w:r>
    </w:p>
    <w:p>
      <w:pPr>
        <w:pStyle w:val="ListBullet"/>
        <w:spacing w:after="80" w:line="300" w:lineRule="auto"/>
        <w:ind w:left="540" w:hanging="271"/>
      </w:pPr>
      <w:r>
        <w:t xml:space="preserve">IBGE, </w:t>
      </w:r>
      <w:r>
        <w:rPr>
          <w:b/>
        </w:rPr>
        <w:t>PNAD Contínua TIC 2024</w:t>
      </w:r>
      <w:r>
        <w:t>: &lt;https://agenciadenoticias.ibge.gov.br/media/com_mediaibge/arquivos/b6c6d2b70f490c4eba9e52403fcec31b.pdf&gt;</w:t>
      </w:r>
    </w:p>
    <w:p>
      <w:pPr>
        <w:pStyle w:val="ListBullet"/>
        <w:spacing w:after="80" w:line="300" w:lineRule="auto"/>
        <w:ind w:left="540" w:hanging="271"/>
      </w:pPr>
      <w:r>
        <w:t xml:space="preserve">IBGE, </w:t>
      </w:r>
      <w:r>
        <w:rPr>
          <w:b/>
        </w:rPr>
        <w:t>Estatísticas dos Cadastros de MEI 2022</w:t>
      </w:r>
      <w:r>
        <w:t>: &lt;https://www.ibge.gov.br/biblioteca/visualizacao/livros/liv102109.pdf&gt;</w:t>
      </w:r>
    </w:p>
    <w:p>
      <w:pPr>
        <w:pStyle w:val="ListBullet"/>
        <w:spacing w:after="80" w:line="300" w:lineRule="auto"/>
        <w:ind w:left="540" w:hanging="271"/>
      </w:pPr>
      <w:r>
        <w:t xml:space="preserve">Banco Central do Brasil, </w:t>
      </w:r>
      <w:r>
        <w:rPr>
          <w:b/>
        </w:rPr>
        <w:t>mulheres empreendedoras e inclusão financeira</w:t>
      </w:r>
      <w:r>
        <w:t>: &lt;https://www.bcb.gov.br/noticiablogbc/26/noticia&gt;</w:t>
      </w:r>
    </w:p>
    <w:p>
      <w:pPr>
        <w:pStyle w:val="ListBullet"/>
        <w:spacing w:after="80" w:line="300" w:lineRule="auto"/>
        <w:ind w:left="540" w:hanging="271"/>
      </w:pPr>
      <w:r>
        <w:t xml:space="preserve">Sebrae, </w:t>
      </w:r>
      <w:r>
        <w:rPr>
          <w:b/>
        </w:rPr>
        <w:t>Ideia de negócio — Barbearia</w:t>
      </w:r>
      <w:r>
        <w:t>: &lt;https://bibliotecas.sebrae.com.br/chronus/ARQUIVOS_CHRONUS/IDEIAS_DE_NEGOCIO/PDFS/ideia-de-negocio_barbearia.pdf&gt;</w:t>
      </w:r>
    </w:p>
    <w:p>
      <w:pPr>
        <w:pStyle w:val="ListBullet"/>
        <w:spacing w:after="80" w:line="300" w:lineRule="auto"/>
        <w:ind w:left="540" w:hanging="271"/>
      </w:pPr>
      <w:r>
        <w:t xml:space="preserve">ABIHPEC, </w:t>
      </w:r>
      <w:r>
        <w:rPr>
          <w:b/>
        </w:rPr>
        <w:t>contexto econômico do setor de beleza e cuidados pessoais</w:t>
      </w:r>
      <w:r>
        <w:t>: &lt;https://abihpec.org.br/release/setor-de-beleza-e-cuidados-pessoais-bate-recorde-de-exportacoes-e-ultrapassa-us-1-bi/&gt;</w:t>
      </w:r>
    </w:p>
    <w:p>
      <w:pPr>
        <w:pStyle w:val="ListBullet"/>
        <w:spacing w:after="80" w:line="300" w:lineRule="auto"/>
        <w:ind w:left="540" w:hanging="271"/>
      </w:pPr>
      <w:r>
        <w:t xml:space="preserve">ANPD, </w:t>
      </w:r>
      <w:r>
        <w:rPr>
          <w:b/>
        </w:rPr>
        <w:t>Resolução CD/ANPD nº 2/2022</w:t>
      </w:r>
      <w:r>
        <w:t>: &lt;https://www.gov.br/anpd/pt-br/acesso-a-informacao/institucional/atos-normativos/regulamentacoes_anpd/resolucao-cd-anpd-no-2-de-27-de-janeiro-de-2022&gt;</w:t>
      </w:r>
    </w:p>
    <w:p>
      <w:pPr>
        <w:pStyle w:val="ListBullet"/>
        <w:spacing w:after="80" w:line="300" w:lineRule="auto"/>
        <w:ind w:left="540" w:hanging="271"/>
      </w:pPr>
      <w:r>
        <w:t xml:space="preserve">ANPD, </w:t>
      </w:r>
      <w:r>
        <w:rPr>
          <w:b/>
        </w:rPr>
        <w:t>Guia orientativo sobre segurança da informação para agentes de pequeno porte</w:t>
      </w:r>
      <w:r>
        <w:t>: &lt;https://www.gov.br/anpd/pt-br/centrais-de-conteudo/materiais-educativos-e-publicacoes/processo-guia-orientativo-sobre-seguranca-da-informacao-para-agentes-de-tratamento-de-pequeno-porte.pdf&gt;</w:t>
      </w:r>
    </w:p>
    <w:p>
      <w:pPr>
        <w:pStyle w:val="ListBullet"/>
        <w:spacing w:after="80" w:line="300" w:lineRule="auto"/>
        <w:ind w:left="540" w:hanging="271"/>
      </w:pPr>
      <w:r>
        <w:t xml:space="preserve">Zenoti, </w:t>
      </w:r>
      <w:r>
        <w:rPr>
          <w:b/>
        </w:rPr>
        <w:t>Salon and Spa Consumer Survey 2024</w:t>
      </w:r>
      <w:r>
        <w:t>: &lt;https://www.zenoti.com/wp-content/uploads/2025/08/2024-Salon-and-Spa-Survey.pdf&gt;</w:t>
      </w:r>
    </w:p>
    <w:p>
      <w:pPr>
        <w:pStyle w:val="Heading1"/>
      </w:pPr>
      <w:r>
        <w:t>Limite da pesquisa</w:t>
      </w:r>
    </w:p>
    <w:p>
      <w:r>
        <w:t>Os números têm anos-base, recortes e metodologias diferentes. Eles não devem ser somados nem usados para calcular o mercado endereçável sem uma análise econômica própria. A pesquisa fundamenta a necessidade; o piloto valida o produto.</w:t>
      </w:r>
    </w:p>
    <w:p>
      <w:r>
        <w:br w:type="page"/>
      </w:r>
    </w:p>
    <w:p>
      <w:pPr>
        <w:pStyle w:val="Heading1"/>
        <w:spacing w:before="0"/>
      </w:pPr>
      <w:r>
        <w:t>Apêndice B — Implementação e verificação final</w:t>
      </w:r>
    </w:p>
    <w:p>
      <w:r>
        <w:t xml:space="preserve">Data de fechamento técnico: </w:t>
      </w:r>
      <w:r>
        <w:rPr>
          <w:b/>
        </w:rPr>
        <w:t>14 de setembro de 2026</w:t>
      </w:r>
      <w:r>
        <w:t xml:space="preserve"> Repositório: </w:t>
      </w:r>
      <w:r>
        <w:rPr>
          <w:b/>
        </w:rPr>
        <w:t>F1227TG/Barber-Hub-Oficial</w:t>
      </w:r>
      <w:r>
        <w:t xml:space="preserve"> Projeto Supabase verificado: </w:t>
      </w:r>
      <w:r>
        <w:rPr>
          <w:b/>
        </w:rPr>
        <w:t>`dhkqnfqrfqrpumrjjrcy`</w:t>
      </w:r>
      <w:r>
        <w:t xml:space="preserve"> Estado: </w:t>
      </w:r>
      <w:r>
        <w:rPr>
          <w:b/>
        </w:rPr>
        <w:t>implementação local e banco concluídos; configuração externa, homologação com contas reais e publicação da candidata ainda pendentes</w:t>
      </w:r>
      <w:r>
        <w:t>.</w:t>
      </w:r>
    </w:p>
    <w:p>
      <w:pPr>
        <w:pStyle w:val="Heading1"/>
      </w:pPr>
      <w:r>
        <w:t>1. Resultado executivo</w:t>
      </w:r>
    </w:p>
    <w:p>
      <w:r>
        <w:t xml:space="preserve">A atualização reúne os requisitos do planejamento pós-31, as correções relatadas em celular e desktop e os itens discutidos na conversa. O código, as páginas mobile geradas, a API e a documentação formam agora a versão </w:t>
      </w:r>
      <w:r>
        <w:rPr>
          <w:b/>
        </w:rPr>
        <w:t>1.11.0</w:t>
      </w:r>
      <w:r>
        <w:t>. As migrations 32 e 33 foram aplicadas pelo fluxo oficial no projeto conectado; o verificador da migration 33 retornou todos os controles como verdadeiros.</w:t>
      </w:r>
    </w:p>
    <w:p>
      <w:r>
        <w:t>O deployment de produção consultado ainda executa o commit anterior (</w:t>
      </w:r>
      <w:r>
        <w:rPr>
          <w:rFonts w:ascii="Consolas" w:hAnsi="Consolas"/>
          <w:color w:val="6B4E0F"/>
          <w:sz w:val="19"/>
        </w:rPr>
        <w:t>9d538bd</w:t>
      </w:r>
      <w:r>
        <w:t>, versão 1.10.1). Portanto, o resultado deste relatório descreve a candidata local e o banco conectado, não afirma que o novo frontend/API já esteja publicado.</w:t>
      </w:r>
    </w:p>
    <w:p>
      <w:pPr>
        <w:pStyle w:val="Heading1"/>
      </w:pPr>
      <w:r>
        <w:t>2. Implementações e correções entregues</w:t>
      </w:r>
    </w:p>
    <w:p>
      <w:pPr>
        <w:pStyle w:val="Heading2"/>
      </w:pPr>
      <w:r>
        <w:t>Conta, autenticação e privacidade</w:t>
      </w:r>
    </w:p>
    <w:p>
      <w:pPr>
        <w:pStyle w:val="ListBullet"/>
        <w:spacing w:after="80" w:line="300" w:lineRule="auto"/>
        <w:ind w:left="540" w:hanging="271"/>
      </w:pPr>
      <w:r>
        <w:t>conta reorganizada para cliente e profissional, com ações próprias para cada contexto;</w:t>
      </w:r>
    </w:p>
    <w:p>
      <w:pPr>
        <w:pStyle w:val="ListBullet"/>
        <w:spacing w:after="80" w:line="300" w:lineRule="auto"/>
        <w:ind w:left="540" w:hanging="271"/>
      </w:pPr>
      <w:r>
        <w:t>navegação mobile “Mais” abre uma folha de opções filtrada pelo perfil e pelos benefícios do plano;</w:t>
      </w:r>
    </w:p>
    <w:p>
      <w:pPr>
        <w:pStyle w:val="ListBullet"/>
        <w:spacing w:after="80" w:line="300" w:lineRule="auto"/>
        <w:ind w:left="540" w:hanging="271"/>
      </w:pPr>
      <w:r>
        <w:t>perfil, segurança, privacidade, negócio e plano deixaram de depender de uma única página longa;</w:t>
      </w:r>
    </w:p>
    <w:p>
      <w:pPr>
        <w:pStyle w:val="ListBullet"/>
        <w:spacing w:after="80" w:line="300" w:lineRule="auto"/>
        <w:ind w:left="540" w:hanging="271"/>
      </w:pPr>
      <w:r>
        <w:t>requisitos de senha aparecem abaixo do campo e são atualizados durante a digitação;</w:t>
      </w:r>
    </w:p>
    <w:p>
      <w:pPr>
        <w:pStyle w:val="ListBullet"/>
        <w:spacing w:after="80" w:line="300" w:lineRule="auto"/>
        <w:ind w:left="540" w:hanging="271"/>
      </w:pPr>
      <w:r>
        <w:t>sessões conectadas podem ser visualizadas de forma protegida e revogadas;</w:t>
      </w:r>
    </w:p>
    <w:p>
      <w:pPr>
        <w:pStyle w:val="ListBullet"/>
        <w:spacing w:after="80" w:line="300" w:lineRule="auto"/>
        <w:ind w:left="540" w:hanging="271"/>
      </w:pPr>
      <w:r>
        <w:t>exportação dos dados da conta;</w:t>
      </w:r>
    </w:p>
    <w:p>
      <w:pPr>
        <w:pStyle w:val="ListBullet"/>
        <w:spacing w:after="80" w:line="300" w:lineRule="auto"/>
        <w:ind w:left="540" w:hanging="271"/>
      </w:pPr>
      <w:r>
        <w:t>solicitação de exclusão com frase explícita, reautenticação, prazo de cancelamento de sete dias, trilha e processamento posterior;</w:t>
      </w:r>
    </w:p>
    <w:p>
      <w:pPr>
        <w:pStyle w:val="ListBullet"/>
        <w:spacing w:after="80" w:line="300" w:lineRule="auto"/>
        <w:ind w:left="540" w:hanging="271"/>
      </w:pPr>
      <w:r>
        <w:t>consentimentos de Termos, Privacidade e marketing possuem versão e data;</w:t>
      </w:r>
    </w:p>
    <w:p>
      <w:pPr>
        <w:pStyle w:val="ListBullet"/>
        <w:spacing w:after="80" w:line="300" w:lineRule="auto"/>
        <w:ind w:left="540" w:hanging="271"/>
      </w:pPr>
      <w:r>
        <w:t>textos legais cobrem geolocalização, transferências internacionais, retenção e direitos;</w:t>
      </w:r>
    </w:p>
    <w:p>
      <w:pPr>
        <w:pStyle w:val="ListBullet"/>
        <w:spacing w:after="80" w:line="300" w:lineRule="auto"/>
        <w:ind w:left="540" w:hanging="271"/>
      </w:pPr>
      <w:r>
        <w:t xml:space="preserve">páginas privadas/sensíveis usam </w:t>
      </w:r>
      <w:r>
        <w:rPr>
          <w:rFonts w:ascii="Consolas" w:hAnsi="Consolas"/>
          <w:color w:val="6B4E0F"/>
          <w:sz w:val="19"/>
        </w:rPr>
        <w:t>noindex</w:t>
      </w:r>
      <w:r>
        <w:t>; o mapa interno saiu do sitemap público;</w:t>
      </w:r>
    </w:p>
    <w:p>
      <w:pPr>
        <w:pStyle w:val="ListBullet"/>
        <w:spacing w:after="80" w:line="300" w:lineRule="auto"/>
        <w:ind w:left="540" w:hanging="271"/>
      </w:pPr>
      <w:r>
        <w:t>senhas nunca são copiadas para tabelas do aplicativo nem exibidas ao administrador. A verificação permanece no Supabase Auth por representação protegida e não reversível.</w:t>
      </w:r>
    </w:p>
    <w:p>
      <w:pPr>
        <w:pStyle w:val="Heading2"/>
      </w:pPr>
      <w:r>
        <w:t>Agendamento, agenda e continuidade</w:t>
      </w:r>
    </w:p>
    <w:p>
      <w:pPr>
        <w:pStyle w:val="ListBullet"/>
        <w:spacing w:after="80" w:line="300" w:lineRule="auto"/>
        <w:ind w:left="540" w:hanging="271"/>
      </w:pPr>
      <w:r>
        <w:t>visitante pode escolher estabelecimento, serviço, profissional, data e horário antes de autenticar;</w:t>
      </w:r>
    </w:p>
    <w:p>
      <w:pPr>
        <w:pStyle w:val="ListBullet"/>
        <w:spacing w:after="80" w:line="300" w:lineRule="auto"/>
        <w:ind w:left="540" w:hanging="271"/>
      </w:pPr>
      <w:r>
        <w:t>o contexto válido é restaurado após login/cadastro sem colocar observações sensíveis na URL;</w:t>
      </w:r>
    </w:p>
    <w:p>
      <w:pPr>
        <w:pStyle w:val="ListBullet"/>
        <w:spacing w:after="80" w:line="300" w:lineRule="auto"/>
        <w:ind w:left="540" w:hanging="271"/>
      </w:pPr>
      <w:r>
        <w:t>confirmação usa chave de idempotência para resistir a clique repetido e reenvio por conexão instável;</w:t>
      </w:r>
    </w:p>
    <w:p>
      <w:pPr>
        <w:pStyle w:val="ListBullet"/>
        <w:spacing w:after="80" w:line="300" w:lineRule="auto"/>
        <w:ind w:left="540" w:hanging="271"/>
      </w:pPr>
      <w:r>
        <w:t>proprietário e membro da equipe não podem agendar como cliente no próprio estabelecimento; a proteção existe na UI, API e banco;</w:t>
      </w:r>
    </w:p>
    <w:p>
      <w:pPr>
        <w:pStyle w:val="ListBullet"/>
        <w:spacing w:after="80" w:line="300" w:lineRule="auto"/>
        <w:ind w:left="540" w:hanging="271"/>
      </w:pPr>
      <w:r>
        <w:t>Agenda 2.0 mantém dia/semana, vários períodos, intervalos, bloqueios, encaixes, confirmação, falta, reagendamento e atendimento manual;</w:t>
      </w:r>
    </w:p>
    <w:p>
      <w:pPr>
        <w:pStyle w:val="ListBullet"/>
        <w:spacing w:after="80" w:line="300" w:lineRule="auto"/>
        <w:ind w:left="540" w:hanging="271"/>
      </w:pPr>
      <w:r>
        <w:t>recorrências mostram quantidade futura restante e próximo horário e podem ser encerradas sem apagar o histórico;</w:t>
      </w:r>
    </w:p>
    <w:p>
      <w:pPr>
        <w:pStyle w:val="ListBullet"/>
        <w:spacing w:after="80" w:line="300" w:lineRule="auto"/>
        <w:ind w:left="540" w:hanging="271"/>
      </w:pPr>
      <w:r>
        <w:t>lista de espera diferencia vazio de erro e permite tentar novamente;</w:t>
      </w:r>
    </w:p>
    <w:p>
      <w:pPr>
        <w:pStyle w:val="ListBullet"/>
        <w:spacing w:after="80" w:line="300" w:lineRule="auto"/>
        <w:ind w:left="540" w:hanging="271"/>
      </w:pPr>
      <w:r>
        <w:t xml:space="preserve">respostas de listas vindas do provedor são normalizadas na fronteira da API. Formatos inválidos geram erro seguro e recuperável, em vez de </w:t>
      </w:r>
      <w:r>
        <w:rPr>
          <w:rFonts w:ascii="Consolas" w:hAnsi="Consolas"/>
          <w:color w:val="6B4E0F"/>
          <w:sz w:val="19"/>
        </w:rPr>
        <w:t>KeyError</w:t>
      </w:r>
      <w:r>
        <w:t xml:space="preserve"> ou carregamento infinito.</w:t>
      </w:r>
    </w:p>
    <w:p>
      <w:pPr>
        <w:pStyle w:val="Heading2"/>
      </w:pPr>
      <w:r>
        <w:t>CRM, financeiro, retenção e crescimento</w:t>
      </w:r>
    </w:p>
    <w:p>
      <w:pPr>
        <w:pStyle w:val="ListBullet"/>
        <w:spacing w:after="80" w:line="300" w:lineRule="auto"/>
        <w:ind w:left="540" w:hanging="271"/>
      </w:pPr>
      <w:r>
        <w:t>CRM paginado com busca por nome, telefone e e-mail, segmentos, ficha, preferências, gastos, faltas e notas internas;</w:t>
      </w:r>
    </w:p>
    <w:p>
      <w:pPr>
        <w:pStyle w:val="ListBullet"/>
        <w:spacing w:after="80" w:line="300" w:lineRule="auto"/>
        <w:ind w:left="540" w:hanging="271"/>
      </w:pPr>
      <w:r>
        <w:t>financeiro com resumo, receita, despesa, ajustes, ticket médio, comissão e fechamento;</w:t>
      </w:r>
    </w:p>
    <w:p>
      <w:pPr>
        <w:pStyle w:val="ListBullet"/>
        <w:spacing w:after="80" w:line="300" w:lineRule="auto"/>
        <w:ind w:left="540" w:hanging="271"/>
      </w:pPr>
      <w:r>
        <w:t>equipe e permissões granulares por recurso;</w:t>
      </w:r>
    </w:p>
    <w:p>
      <w:pPr>
        <w:pStyle w:val="ListBullet"/>
        <w:spacing w:after="80" w:line="300" w:lineRule="auto"/>
        <w:ind w:left="540" w:hanging="271"/>
      </w:pPr>
      <w:r>
        <w:t>lista de espera, recorrência, fidelidade, recompensas, cupons e campanhas segmentadas;</w:t>
      </w:r>
    </w:p>
    <w:p>
      <w:pPr>
        <w:pStyle w:val="ListBullet"/>
        <w:spacing w:after="80" w:line="300" w:lineRule="auto"/>
        <w:ind w:left="540" w:hanging="271"/>
      </w:pPr>
      <w:r>
        <w:t>lembretes e fila de comunicação com fallback na central interna;</w:t>
      </w:r>
    </w:p>
    <w:p>
      <w:pPr>
        <w:pStyle w:val="ListBullet"/>
        <w:spacing w:after="80" w:line="300" w:lineRule="auto"/>
        <w:ind w:left="540" w:hanging="271"/>
      </w:pPr>
      <w:r>
        <w:t>Central de Oportunidades, insights, metas e desempenho;</w:t>
      </w:r>
    </w:p>
    <w:p>
      <w:pPr>
        <w:pStyle w:val="ListBullet"/>
        <w:spacing w:after="80" w:line="300" w:lineRule="auto"/>
        <w:ind w:left="540" w:hanging="271"/>
      </w:pPr>
      <w:r>
        <w:t>importação CSV/XLSX com prévia, limites, rejeição de fórmulas, deduplicação, confirmação e relatório;</w:t>
      </w:r>
    </w:p>
    <w:p>
      <w:pPr>
        <w:pStyle w:val="ListBullet"/>
        <w:spacing w:after="80" w:line="300" w:lineRule="auto"/>
        <w:ind w:left="540" w:hanging="271"/>
      </w:pPr>
      <w:r>
        <w:t>feature flags e auditoria operacional para ações sensíveis.</w:t>
      </w:r>
    </w:p>
    <w:p>
      <w:pPr>
        <w:pStyle w:val="Heading2"/>
      </w:pPr>
      <w:r>
        <w:t>Marketplace, cliente e Beauty Hub</w:t>
      </w:r>
    </w:p>
    <w:p>
      <w:pPr>
        <w:pStyle w:val="ListBullet"/>
        <w:spacing w:after="80" w:line="300" w:lineRule="auto"/>
        <w:ind w:left="540" w:hanging="271"/>
      </w:pPr>
      <w:r>
        <w:t>busca regional combinando tipo, status, agenda, cidade, bairro, UF, raio, serviço, preço e avaliação;</w:t>
      </w:r>
    </w:p>
    <w:p>
      <w:pPr>
        <w:pStyle w:val="ListBullet"/>
        <w:spacing w:after="80" w:line="300" w:lineRule="auto"/>
        <w:ind w:left="540" w:hanging="271"/>
      </w:pPr>
      <w:r>
        <w:t>“perto de mim” somente após consentimento do navegador;</w:t>
      </w:r>
    </w:p>
    <w:p>
      <w:pPr>
        <w:pStyle w:val="ListBullet"/>
        <w:spacing w:after="80" w:line="300" w:lineRule="auto"/>
        <w:ind w:left="540" w:hanging="271"/>
      </w:pPr>
      <w:r>
        <w:t>mapa/rota, avaliações paginadas com agregado correto e biblioteca de capas;</w:t>
      </w:r>
    </w:p>
    <w:p>
      <w:pPr>
        <w:pStyle w:val="ListBullet"/>
        <w:spacing w:after="80" w:line="300" w:lineRule="auto"/>
        <w:ind w:left="540" w:hanging="271"/>
      </w:pPr>
      <w:r>
        <w:t>início do cliente orientado a tarefas, próximos horários, favoritos, espera, recorrências, fidelidade e recomendações locais;</w:t>
      </w:r>
    </w:p>
    <w:p>
      <w:pPr>
        <w:pStyle w:val="ListBullet"/>
        <w:spacing w:after="80" w:line="300" w:lineRule="auto"/>
        <w:ind w:left="540" w:hanging="271"/>
      </w:pPr>
      <w:r>
        <w:t>CTA de autoagendamento é substituído por acesso à agenda quando o local pertence ao usuário;</w:t>
      </w:r>
    </w:p>
    <w:p>
      <w:pPr>
        <w:pStyle w:val="ListBullet"/>
        <w:spacing w:after="80" w:line="300" w:lineRule="auto"/>
        <w:ind w:left="540" w:hanging="271"/>
      </w:pPr>
      <w:r>
        <w:t xml:space="preserve">Beauty Hub ganhou apresentação atualizada, responsiva e link seguro para </w:t>
      </w:r>
      <w:r>
        <w:rPr>
          <w:rFonts w:ascii="Consolas" w:hAnsi="Consolas"/>
          <w:color w:val="6B4E0F"/>
          <w:sz w:val="19"/>
        </w:rPr>
        <w:t>beautyhuboficial.vercel.app</w:t>
      </w:r>
      <w:r>
        <w:t>, sem sugerir compartilhamento de conta ou banco.</w:t>
      </w:r>
    </w:p>
    <w:p>
      <w:pPr>
        <w:pStyle w:val="Heading2"/>
      </w:pPr>
      <w:r>
        <w:t>Administração e suporte</w:t>
      </w:r>
    </w:p>
    <w:p>
      <w:pPr>
        <w:pStyle w:val="ListBullet"/>
        <w:spacing w:after="80" w:line="300" w:lineRule="auto"/>
        <w:ind w:left="540" w:hanging="271"/>
      </w:pPr>
      <w:r>
        <w:t>painel administrativo com paginação, busca, saúde da release e melhor hierarquia responsiva;</w:t>
      </w:r>
    </w:p>
    <w:p>
      <w:pPr>
        <w:pStyle w:val="ListBullet"/>
        <w:spacing w:after="80" w:line="300" w:lineRule="auto"/>
        <w:ind w:left="540" w:hanging="271"/>
      </w:pPr>
      <w:r>
        <w:t>atribuição de assinatura por estabelecimento com seleção direta, resumo do impacto, validade, observação e confirmação;</w:t>
      </w:r>
    </w:p>
    <w:p>
      <w:pPr>
        <w:pStyle w:val="ListBullet"/>
        <w:spacing w:after="80" w:line="300" w:lineRule="auto"/>
        <w:ind w:left="540" w:hanging="271"/>
      </w:pPr>
      <w:r>
        <w:t>operação de assinatura protegida por RPC, permissão administrativa e idempotência, inclusive contra duplo clique/reenvio;</w:t>
      </w:r>
    </w:p>
    <w:p>
      <w:pPr>
        <w:pStyle w:val="ListBullet"/>
        <w:spacing w:after="80" w:line="300" w:lineRule="auto"/>
        <w:ind w:left="540" w:hanging="271"/>
      </w:pPr>
      <w:r>
        <w:t>recuperação administrativa envia fluxo ao titular; não revela a senha;</w:t>
      </w:r>
    </w:p>
    <w:p>
      <w:pPr>
        <w:pStyle w:val="ListBullet"/>
        <w:spacing w:after="80" w:line="300" w:lineRule="auto"/>
        <w:ind w:left="540" w:hanging="271"/>
      </w:pPr>
      <w:r>
        <w:t>cartões próprios para assinaturas no celular;</w:t>
      </w:r>
    </w:p>
    <w:p>
      <w:pPr>
        <w:pStyle w:val="ListBullet"/>
        <w:spacing w:after="80" w:line="300" w:lineRule="auto"/>
        <w:ind w:left="540" w:hanging="271"/>
      </w:pPr>
      <w:r>
        <w:t>suporte encurtado e orientado a pesquisar, abrir chamado e acompanhar protocolo;</w:t>
      </w:r>
    </w:p>
    <w:p>
      <w:pPr>
        <w:pStyle w:val="ListBullet"/>
        <w:spacing w:after="80" w:line="300" w:lineRule="auto"/>
        <w:ind w:left="540" w:hanging="271"/>
      </w:pPr>
      <w:r>
        <w:t>termos técnicos de infraestrutura foram retirados das superfícies de cliente/profissional; detalhes técnicos ficam em documentação e área administrativa protegida.</w:t>
      </w:r>
    </w:p>
    <w:p>
      <w:pPr>
        <w:pStyle w:val="Heading2"/>
      </w:pPr>
      <w:r>
        <w:t>Mobile, CSS, acessibilidade e PWA</w:t>
      </w:r>
    </w:p>
    <w:p>
      <w:pPr>
        <w:pStyle w:val="ListBullet"/>
        <w:spacing w:after="80" w:line="300" w:lineRule="auto"/>
        <w:ind w:left="540" w:hanging="271"/>
      </w:pPr>
      <w:r>
        <w:t>cabeçalho profissional corrigido para não exibir a antiga barra lateral comprimida;</w:t>
      </w:r>
    </w:p>
    <w:p>
      <w:pPr>
        <w:pStyle w:val="ListBullet"/>
        <w:spacing w:after="80" w:line="300" w:lineRule="auto"/>
        <w:ind w:left="540" w:hanging="271"/>
      </w:pPr>
      <w:r>
        <w:t>menus, filtros, KPIs, agenda, CRM, financeiro, estado do estabelecimento e assinaturas reorganizados para larguras pequenas;</w:t>
      </w:r>
    </w:p>
    <w:p>
      <w:pPr>
        <w:pStyle w:val="ListBullet"/>
        <w:spacing w:after="80" w:line="300" w:lineRule="auto"/>
        <w:ind w:left="540" w:hanging="271"/>
      </w:pPr>
      <w:r>
        <w:t xml:space="preserve">folha da Conta vence explicitamente regras antigas com </w:t>
      </w:r>
      <w:r>
        <w:rPr>
          <w:rFonts w:ascii="Consolas" w:hAnsi="Consolas"/>
          <w:color w:val="6B4E0F"/>
          <w:sz w:val="19"/>
        </w:rPr>
        <w:t>!important</w:t>
      </w:r>
      <w:r>
        <w:t>, evitando painel aberto ou sobreposto sem comando;</w:t>
      </w:r>
    </w:p>
    <w:p>
      <w:pPr>
        <w:pStyle w:val="ListBullet"/>
        <w:spacing w:after="80" w:line="300" w:lineRule="auto"/>
        <w:ind w:left="540" w:hanging="271"/>
      </w:pPr>
      <w:r>
        <w:t>planos no celular são empilhados e não exigem arrastar lateralmente;</w:t>
      </w:r>
    </w:p>
    <w:p>
      <w:pPr>
        <w:pStyle w:val="ListBullet"/>
        <w:spacing w:after="80" w:line="300" w:lineRule="auto"/>
        <w:ind w:left="540" w:hanging="271"/>
      </w:pPr>
      <w:r>
        <w:t>dock prioriza Painel, Agenda, Clientes, Financeiro e Mais conforme perfil/benefício;</w:t>
      </w:r>
    </w:p>
    <w:p>
      <w:pPr>
        <w:pStyle w:val="ListBullet"/>
        <w:spacing w:after="80" w:line="300" w:lineRule="auto"/>
        <w:ind w:left="540" w:hanging="271"/>
      </w:pPr>
      <w:r>
        <w:t>22 páginas mobile foram regeneradas da fonte desktop;</w:t>
      </w:r>
    </w:p>
    <w:p>
      <w:pPr>
        <w:pStyle w:val="ListBullet"/>
        <w:spacing w:after="80" w:line="300" w:lineRule="auto"/>
        <w:ind w:left="540" w:hanging="271"/>
      </w:pPr>
      <w:r>
        <w:t>ordem de CSS é verificada automaticamente para que a camada 1.11 seja a última;</w:t>
      </w:r>
    </w:p>
    <w:p>
      <w:pPr>
        <w:pStyle w:val="ListBullet"/>
        <w:spacing w:after="80" w:line="300" w:lineRule="auto"/>
        <w:ind w:left="540" w:hanging="271"/>
      </w:pPr>
      <w:r>
        <w:t xml:space="preserve">links em nova aba usam isolamento, páginas de erro carregam estilos por caminho absoluto e o cache PWA foi atualizado para </w:t>
      </w:r>
      <w:r>
        <w:rPr>
          <w:rFonts w:ascii="Consolas" w:hAnsi="Consolas"/>
          <w:color w:val="6B4E0F"/>
          <w:sz w:val="19"/>
        </w:rPr>
        <w:t>barberhub-v1.11.0-mobile-r2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t xml:space="preserve">foco, </w:t>
      </w:r>
      <w:r>
        <w:rPr>
          <w:rFonts w:ascii="Consolas" w:hAnsi="Consolas"/>
          <w:color w:val="6B4E0F"/>
          <w:sz w:val="19"/>
        </w:rPr>
        <w:t>aria-live</w:t>
      </w:r>
      <w:r>
        <w:t>, estados de carregamento/erro/vazio, movimento reduzido e alto contraste receberam proteções de base.</w:t>
      </w:r>
    </w:p>
    <w:p>
      <w:pPr>
        <w:pStyle w:val="Heading1"/>
      </w:pPr>
      <w:r>
        <w:t>3. Auditoria diferencial de segurança V01–V06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ID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 final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Evidência resumida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Dependência externa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suspensão de moderação separada, colunas protegidas, catálogo/RLS excluem suspensos e avaliação agregada preservada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teste de conta moderadora no ambiente publicado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transições de agendamento explícitas e inválidas falham fechadas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homologação por perfis reais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limites de plano no servidor/banco, portfólio arquivado não burla limite e assinatura expirada não habilita agenda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teste dos quatro planos e estados de assinatura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curtidas começam em zero, contador deriva da relação e legado é reparado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teste concorrente publicado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Corrigido no código e na topologia atual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escopos sensíveis têm rate limit e regressões cobrem rotas posteriores à auditoria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antes de múltiplas instâncias, validar armazenamento distribuído/telemetria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Parcialmente 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configuração pública é filtrada, chave privada não chega ao navegador e não há chave de produção fixa no Git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ativar e testar Turnstile/CAPTCHA no Supabase e domínios autorizados</w:t>
            </w:r>
          </w:p>
        </w:tc>
      </w:tr>
    </w:tbl>
    <w:p>
      <w:pPr>
        <w:spacing w:after="20"/>
      </w:pPr>
    </w:p>
    <w:p>
      <w:r>
        <w:t xml:space="preserve">Resultado automatizado: </w:t>
      </w:r>
      <w:r>
        <w:rPr>
          <w:b/>
        </w:rPr>
        <w:t>27/27 controles aprovados</w:t>
      </w:r>
      <w:r>
        <w:t>. “Aprovado” confirma os controles verificáveis no repositório; não substitui o teste do provedor externo indicado na última coluna.</w:t>
      </w:r>
    </w:p>
    <w:p>
      <w:pPr>
        <w:pStyle w:val="Heading1"/>
      </w:pPr>
      <w:r>
        <w:t>4. Banco e migrations</w:t>
      </w:r>
    </w:p>
    <w:p>
      <w:r>
        <w:t>Histórico remoto confirmado: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20260911132254_conclusao_pos31_1_10_1</w:t>
      </w:r>
      <w:r>
        <w:t xml:space="preserve"> — aplicada;</w:t>
      </w:r>
    </w:p>
    <w:p>
      <w:pPr>
        <w:pStyle w:val="ListNumber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20260911132328_barberhub_1_11_confiabilidade_privacidade</w:t>
      </w:r>
      <w:r>
        <w:t xml:space="preserve"> — aplicada depois da anterior.</w:t>
      </w:r>
    </w:p>
    <w:p>
      <w:r>
        <w:t xml:space="preserve">O arquivo </w:t>
      </w:r>
      <w:r>
        <w:rPr>
          <w:rFonts w:ascii="Consolas" w:hAnsi="Consolas"/>
          <w:color w:val="6B4E0F"/>
          <w:sz w:val="19"/>
        </w:rPr>
        <w:t>sql/verificar_33_release_1_11.sql</w:t>
      </w:r>
      <w:r>
        <w:t xml:space="preserve"> foi executado no projeto conectado. Todos os resultados retornaram </w:t>
      </w:r>
      <w:r>
        <w:rPr>
          <w:rFonts w:ascii="Consolas" w:hAnsi="Consolas"/>
          <w:color w:val="6B4E0F"/>
          <w:sz w:val="19"/>
        </w:rPr>
        <w:t>true</w:t>
      </w:r>
      <w:r>
        <w:t>, incluindo RLS, consentimento, CNPJ numérico/alfanumérico, grants privados, exclusão de conta, assinatura administrativa, onboarding, idempotência, autoagendamento, recorrência, filtros de marketplace, índices e Cron.</w:t>
      </w:r>
    </w:p>
    <w:p>
      <w:r>
        <w:t>Os arquivos locais foram renomeados para as versões exatas registradas pelo Supabase. Não edite migrations aplicadas; qualquer mudança posterior deve receber uma migration nova.</w:t>
      </w:r>
    </w:p>
    <w:p>
      <w:pPr>
        <w:pStyle w:val="Heading2"/>
      </w:pPr>
      <w:r>
        <w:t>Advisors após as migrations</w:t>
      </w:r>
    </w:p>
    <w:p>
      <w:pPr>
        <w:pStyle w:val="ListBullet"/>
        <w:spacing w:after="80" w:line="300" w:lineRule="auto"/>
        <w:ind w:left="540" w:hanging="271"/>
      </w:pPr>
      <w:r>
        <w:t>nenhum erro bloqueador de segurança ou desempenho;</w:t>
      </w:r>
    </w:p>
    <w:p>
      <w:pPr>
        <w:pStyle w:val="ListBullet"/>
        <w:spacing w:after="80" w:line="300" w:lineRule="auto"/>
        <w:ind w:left="540" w:hanging="271"/>
      </w:pPr>
      <w:r>
        <w:t>três tabelas internas com RLS e sem policy são intencionalmente inacessíveis ao navegador;</w:t>
      </w:r>
    </w:p>
    <w:p>
      <w:pPr>
        <w:pStyle w:val="ListBullet"/>
        <w:spacing w:after="80" w:line="300" w:lineRule="auto"/>
        <w:ind w:left="540" w:hanging="271"/>
      </w:pPr>
      <w:r>
        <w:t xml:space="preserve">funções </w:t>
      </w:r>
      <w:r>
        <w:rPr>
          <w:rFonts w:ascii="Consolas" w:hAnsi="Consolas"/>
          <w:color w:val="6B4E0F"/>
          <w:sz w:val="19"/>
        </w:rPr>
        <w:t>security definer</w:t>
      </w:r>
      <w:r>
        <w:t xml:space="preserve"> públicas/autenticadas foram mantidas quando representam leitura pública controlada ou transação autorizada; não se deve revogar em massa;</w:t>
      </w:r>
    </w:p>
    <w:p>
      <w:pPr>
        <w:pStyle w:val="ListBullet"/>
        <w:spacing w:after="80" w:line="300" w:lineRule="auto"/>
        <w:ind w:left="540" w:hanging="271"/>
      </w:pPr>
      <w:r>
        <w:t>índices recentes aparecem como “não utilizados” porque ainda não existe tráfego suficiente; não remover sem telemetria;</w:t>
      </w:r>
    </w:p>
    <w:p>
      <w:pPr>
        <w:pStyle w:val="ListBullet"/>
        <w:spacing w:after="80" w:line="300" w:lineRule="auto"/>
        <w:ind w:left="540" w:hanging="271"/>
      </w:pPr>
      <w:r>
        <w:t>pendência real: habilitar proteção contra senhas vazadas no Auth.</w:t>
      </w:r>
    </w:p>
    <w:p>
      <w:r>
        <w:t xml:space="preserve">Detalhes: </w:t>
      </w:r>
      <w:r>
        <w:rPr>
          <w:rFonts w:ascii="Consolas" w:hAnsi="Consolas"/>
          <w:color w:val="6B4E0F"/>
          <w:sz w:val="19"/>
        </w:rPr>
        <w:t>docs/release-1.11/ADVISORS_SUPABASE_2026_09_11.md</w:t>
      </w:r>
      <w:r>
        <w:t>.</w:t>
      </w:r>
    </w:p>
    <w:p>
      <w:pPr>
        <w:pStyle w:val="Heading1"/>
      </w:pPr>
      <w:r>
        <w:t>5. Evidência de qualidade local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99 testes</w:t>
      </w:r>
      <w:r>
        <w:t xml:space="preserve"> Python/API/domínio/empacotamento aprovados;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27/27</w:t>
      </w:r>
      <w:r>
        <w:t xml:space="preserve"> controles V01–V06 aprovados;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32/32</w:t>
      </w:r>
      <w:r>
        <w:t xml:space="preserve"> invariantes da 1.9.3 aprovados;</w:t>
      </w:r>
    </w:p>
    <w:p>
      <w:pPr>
        <w:pStyle w:val="ListBullet"/>
        <w:spacing w:after="80" w:line="300" w:lineRule="auto"/>
        <w:ind w:left="540" w:hanging="271"/>
      </w:pPr>
      <w:r>
        <w:t>validadores 1.10, 1.10.1 e 1.11 aprovados;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50 páginas HTML</w:t>
      </w:r>
      <w:r>
        <w:t xml:space="preserve"> verificadas sem IDs duplicados ou links locais quebrados;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47 arquivos JavaScript</w:t>
      </w:r>
      <w:r>
        <w:t xml:space="preserve"> aprovados por verificação de sintaxe;</w:t>
      </w:r>
    </w:p>
    <w:p>
      <w:pPr>
        <w:pStyle w:val="ListBullet"/>
        <w:spacing w:after="80" w:line="300" w:lineRule="auto"/>
        <w:ind w:left="540" w:hanging="271"/>
      </w:pPr>
      <w:r>
        <w:t>nenhuma chave secreta encontrada nos arquivos públicos auditados;</w:t>
      </w:r>
    </w:p>
    <w:p>
      <w:pPr>
        <w:pStyle w:val="ListBullet"/>
        <w:spacing w:after="80" w:line="300" w:lineRule="auto"/>
        <w:ind w:left="540" w:hanging="271"/>
      </w:pPr>
      <w:r>
        <w:rPr>
          <w:b/>
        </w:rPr>
        <w:t>22 páginas mobile</w:t>
      </w:r>
      <w:r>
        <w:t xml:space="preserve"> sincronizadas;</w:t>
      </w:r>
    </w:p>
    <w:p>
      <w:pPr>
        <w:pStyle w:val="ListBullet"/>
        <w:spacing w:after="80" w:line="300" w:lineRule="auto"/>
        <w:ind w:left="540" w:hanging="271"/>
      </w:pPr>
      <w:r>
        <w:t xml:space="preserve">compilação Python concluída e </w:t>
      </w:r>
      <w:r>
        <w:rPr>
          <w:rFonts w:ascii="Consolas" w:hAnsi="Consolas"/>
          <w:color w:val="6B4E0F"/>
          <w:sz w:val="19"/>
        </w:rPr>
        <w:t>git diff --check</w:t>
      </w:r>
      <w:r>
        <w:t xml:space="preserve"> sem erro de conteúdo;</w:t>
      </w:r>
    </w:p>
    <w:p>
      <w:pPr>
        <w:pStyle w:val="ListBullet"/>
        <w:spacing w:after="80" w:line="300" w:lineRule="auto"/>
        <w:ind w:left="540" w:hanging="271"/>
      </w:pPr>
      <w:r>
        <w:t>regressões adicionadas para resposta envelopada de recorrências/lista de espera e falha segura em formato inesperado.</w:t>
      </w:r>
    </w:p>
    <w:p>
      <w:pPr>
        <w:pStyle w:val="ListBullet"/>
        <w:spacing w:after="80" w:line="300" w:lineRule="auto"/>
        <w:ind w:left="540" w:hanging="271"/>
      </w:pPr>
      <w:r>
        <w:t>guia Word 1.11.0 gerado com tabelas, logotipo e identidade visual do produto; auditorias estruturais e de acessibilidade não encontraram achados. A conferência visual final no Word/LibreOffice permanece manual porque nenhum desses renderizadores está instalado no ambiente de fechamento.</w:t>
      </w:r>
    </w:p>
    <w:p>
      <w:pPr>
        <w:pStyle w:val="ListBullet"/>
        <w:spacing w:after="80" w:line="300" w:lineRule="auto"/>
        <w:ind w:left="540" w:hanging="271"/>
      </w:pPr>
      <w:r>
        <w:t>distribuição da API 1.7.0 construída offline com sucesso nos formatos fonte e wheel, confirmando que a descoberta de pacotes do CI não volta a incluir as pastas do frontend.</w:t>
      </w:r>
    </w:p>
    <w:p>
      <w:r>
        <w:t>A biblioteca atual emite apenas um aviso de depreciação do adaptador de teste do Starlette; não houve falha. A atualização dessa dependência deve ocorrer em uma janela própria, com teste de compatibilidade, e não como mudança oportunista no fechamento.</w:t>
      </w:r>
    </w:p>
    <w:p>
      <w:pPr>
        <w:pStyle w:val="Heading1"/>
      </w:pPr>
      <w:r>
        <w:t>6. O que ainda depende de configuração ou aceite externo</w:t>
      </w:r>
    </w:p>
    <w:p>
      <w:r>
        <w:t>Estes itens não podem ser concluídos somente editando o repositório:</w:t>
      </w:r>
    </w:p>
    <w:p>
      <w:pPr>
        <w:pStyle w:val="ListNumber"/>
        <w:spacing w:after="80" w:line="300" w:lineRule="auto"/>
        <w:ind w:left="540" w:hanging="271"/>
      </w:pPr>
      <w:r>
        <w:t>habilitar proteção contra senhas vazadas no Supabase Auth;</w:t>
      </w:r>
    </w:p>
    <w:p>
      <w:pPr>
        <w:pStyle w:val="ListNumber"/>
        <w:spacing w:after="80" w:line="300" w:lineRule="auto"/>
        <w:ind w:left="540" w:hanging="271"/>
      </w:pPr>
      <w:r>
        <w:t>configurar e testar Turnstile/CAPTCHA, Site URL e Redirect URLs nos domínios autorizados;</w:t>
      </w:r>
    </w:p>
    <w:p>
      <w:pPr>
        <w:pStyle w:val="ListNumber"/>
        <w:spacing w:after="80" w:line="300" w:lineRule="auto"/>
        <w:ind w:left="540" w:hanging="271"/>
      </w:pPr>
      <w:r>
        <w:t>conferir presença e escopo das variáveis de produção sem copiar seus valores para relatórios;</w:t>
      </w:r>
    </w:p>
    <w:p>
      <w:pPr>
        <w:pStyle w:val="ListNumber"/>
        <w:spacing w:after="80" w:line="300" w:lineRule="auto"/>
        <w:ind w:left="540" w:hanging="271"/>
      </w:pPr>
      <w:r>
        <w:t>configurar o mesmo par VAPID público/privado, subject e permissão do navegador;</w:t>
      </w:r>
    </w:p>
    <w:p>
      <w:pPr>
        <w:pStyle w:val="ListNumber"/>
        <w:spacing w:after="80" w:line="300" w:lineRule="auto"/>
        <w:ind w:left="540" w:hanging="271"/>
      </w:pPr>
      <w:r>
        <w:t>configurar provedor/remetente de e-mail caso a entrega externa seja desejada;</w:t>
      </w:r>
    </w:p>
    <w:p>
      <w:pPr>
        <w:pStyle w:val="ListNumber"/>
        <w:spacing w:after="80" w:line="300" w:lineRule="auto"/>
        <w:ind w:left="540" w:hanging="271"/>
      </w:pPr>
      <w:r>
        <w:t>manter segredo dos jobs/Cron somente no servidor e testar chamada autorizada e rejeição sem segredo;</w:t>
      </w:r>
    </w:p>
    <w:p>
      <w:pPr>
        <w:pStyle w:val="ListNumber"/>
        <w:spacing w:after="80" w:line="300" w:lineRule="auto"/>
        <w:ind w:left="540" w:hanging="271"/>
      </w:pPr>
      <w:r>
        <w:t>executar RLS com contas separadas: cliente, profissional, recepção, gerente, proprietário, admin, sem vínculo e outro estabelecimento;</w:t>
      </w:r>
    </w:p>
    <w:p>
      <w:pPr>
        <w:pStyle w:val="ListNumber"/>
        <w:spacing w:after="80" w:line="300" w:lineRule="auto"/>
        <w:ind w:left="540" w:hanging="271"/>
      </w:pPr>
      <w:r>
        <w:t>testar Android, iPhone, Chrome, Edge e Safari, teclado/leitor de tela, rede lenta/offline e atualização do PWA;</w:t>
      </w:r>
    </w:p>
    <w:p>
      <w:pPr>
        <w:pStyle w:val="ListNumber"/>
        <w:spacing w:after="80" w:line="300" w:lineRule="auto"/>
        <w:ind w:left="540" w:hanging="271"/>
      </w:pPr>
      <w:r>
        <w:t>definir responsáveis, RPO/RTO e ensaiar backup/restauração em ambiente isolado;</w:t>
      </w:r>
    </w:p>
    <w:p>
      <w:pPr>
        <w:pStyle w:val="ListNumber"/>
        <w:spacing w:after="80" w:line="300" w:lineRule="auto"/>
        <w:ind w:left="540" w:hanging="271"/>
      </w:pPr>
      <w:r>
        <w:t>obter revisão jurídica dos Termos, Privacidade e tabela de retenção;</w:t>
      </w:r>
    </w:p>
    <w:p>
      <w:pPr>
        <w:pStyle w:val="ListNumber"/>
        <w:spacing w:after="80" w:line="300" w:lineRule="auto"/>
        <w:ind w:left="540" w:hanging="271"/>
      </w:pPr>
      <w:r>
        <w:t>publicar a candidata e executar smoke tests no deployment novo, observando logs e respostas 500.</w:t>
      </w:r>
    </w:p>
    <w:p>
      <w:r>
        <w:t>O produto não integra gateway de pagamento. Os planos continuam sendo ativados manualmente no piloto; não há promessa de checkout, renovação, estorno ou cobrança automática.</w:t>
      </w:r>
    </w:p>
    <w:p>
      <w:pPr>
        <w:pStyle w:val="Heading1"/>
      </w:pPr>
      <w:r>
        <w:t>7. Senhas — decisão obrigatória de segurança</w:t>
      </w:r>
    </w:p>
    <w:p>
      <w:r>
        <w:t xml:space="preserve">Não existe e não deve ser criada uma coluna de senha visualizável na tabela de perfis. Nem “criptografar para depois descriptografar” é aceitável para senha de autenticação. O Supabase Auth mantém a representação protegida em </w:t>
      </w:r>
      <w:r>
        <w:rPr>
          <w:rFonts w:ascii="Consolas" w:hAnsi="Consolas"/>
          <w:color w:val="6B4E0F"/>
          <w:sz w:val="19"/>
        </w:rPr>
        <w:t>auth.users.encrypted_password</w:t>
      </w:r>
      <w:r>
        <w:t>; esse valor é interno, não recupera a senha original e não deve ser copiado ou exposto.</w:t>
      </w:r>
    </w:p>
    <w:p>
      <w:r>
        <w:t>Quando alguém esquece a senha, o fluxo correto é gerar um link de redefinição para o titular. O administrador pode iniciar esse envio e ver apenas o e-mail mascarado.</w:t>
      </w:r>
    </w:p>
    <w:p>
      <w:pPr>
        <w:pStyle w:val="Heading1"/>
      </w:pPr>
      <w:r>
        <w:t>8. Organização dos repositórios</w:t>
      </w:r>
    </w:p>
    <w:p>
      <w:r>
        <w:t>O Barber Hub permanece em monorepo nesta fase porque frontend web, PWA/mobile e API compartilham autenticação, release e equipe. A API já está modularizada (</w:t>
      </w:r>
      <w:r>
        <w:rPr>
          <w:rFonts w:ascii="Consolas" w:hAnsi="Consolas"/>
          <w:color w:val="6B4E0F"/>
          <w:sz w:val="19"/>
        </w:rPr>
        <w:t>api/routers</w:t>
      </w:r>
      <w:r>
        <w:t xml:space="preserve">, </w:t>
      </w:r>
      <w:r>
        <w:rPr>
          <w:rFonts w:ascii="Consolas" w:hAnsi="Consolas"/>
          <w:color w:val="6B4E0F"/>
          <w:sz w:val="19"/>
        </w:rPr>
        <w:t>backend/domain</w:t>
      </w:r>
      <w:r>
        <w:t xml:space="preserve">, </w:t>
      </w:r>
      <w:r>
        <w:rPr>
          <w:rFonts w:ascii="Consolas" w:hAnsi="Consolas"/>
          <w:color w:val="6B4E0F"/>
          <w:sz w:val="19"/>
        </w:rPr>
        <w:t>backend/services</w:t>
      </w:r>
      <w:r>
        <w:t xml:space="preserve">, </w:t>
      </w:r>
      <w:r>
        <w:rPr>
          <w:rFonts w:ascii="Consolas" w:hAnsi="Consolas"/>
          <w:color w:val="6B4E0F"/>
          <w:sz w:val="19"/>
        </w:rPr>
        <w:t>backend/schemas</w:t>
      </w:r>
      <w:r>
        <w:t>) e pode ser extraída com menor risco quando houver deploy independente, aplicativo nativo ou equipe própria.</w:t>
      </w:r>
    </w:p>
    <w:p>
      <w:r>
        <w:t>Beauty Hub permanece em repositório separado por ter marca, público, conteúdo e evolução próprios. Não se recomenda criar agora um terceiro repositório só para as páginas mobile geradas; isso duplicaria correções e aumentaria o risco de divergência perto do lançamento.</w:t>
      </w:r>
    </w:p>
    <w:p>
      <w:pPr>
        <w:pStyle w:val="Heading1"/>
      </w:pPr>
      <w:r>
        <w:t>9. Decisão de entrega</w:t>
      </w:r>
    </w:p>
    <w:p>
      <w:r>
        <w:t xml:space="preserve">O código e o banco estão prontos para formar uma candidata de homologação. A publicação comercial continua </w:t>
      </w:r>
      <w:r>
        <w:rPr>
          <w:b/>
        </w:rPr>
        <w:t>no-go</w:t>
      </w:r>
      <w:r>
        <w:t xml:space="preserve"> até concluir os itens externos P0 do checklist, principalmente Auth/CAPTCHA, senhas vazadas, variáveis, contas RLS separadas, backup/restauração e smoke test do deployment novo.</w:t>
      </w:r>
    </w:p>
    <w:p>
      <w:r>
        <w:t xml:space="preserve">O ZIP final deve excluir </w:t>
      </w:r>
      <w:r>
        <w:rPr>
          <w:rFonts w:ascii="Consolas" w:hAnsi="Consolas"/>
          <w:color w:val="6B4E0F"/>
          <w:sz w:val="19"/>
        </w:rPr>
        <w:t>.git</w:t>
      </w:r>
      <w:r>
        <w:t xml:space="preserve">, </w:t>
      </w:r>
      <w:r>
        <w:rPr>
          <w:rFonts w:ascii="Consolas" w:hAnsi="Consolas"/>
          <w:color w:val="6B4E0F"/>
          <w:sz w:val="19"/>
        </w:rPr>
        <w:t>.venv</w:t>
      </w:r>
      <w:r>
        <w:t xml:space="preserve">, </w:t>
      </w:r>
      <w:r>
        <w:rPr>
          <w:rFonts w:ascii="Consolas" w:hAnsi="Consolas"/>
          <w:color w:val="6B4E0F"/>
          <w:sz w:val="19"/>
        </w:rPr>
        <w:t>node_modules</w:t>
      </w:r>
      <w:r>
        <w:t>, caches, credenciais reais e artefatos temporários. Commit e push são ações posteriores do responsável pelo repositório.</w:t>
      </w:r>
    </w:p>
    <w:p>
      <w:r>
        <w:br w:type="page"/>
      </w:r>
    </w:p>
    <w:p>
      <w:pPr>
        <w:pStyle w:val="Heading1"/>
        <w:spacing w:before="0"/>
      </w:pPr>
      <w:r>
        <w:t>Apêndice C — Auditoria diferencial de segurança</w:t>
      </w:r>
    </w:p>
    <w:p>
      <w:pPr>
        <w:pStyle w:val="Heading1"/>
      </w:pPr>
      <w:r>
        <w:t>Auditoria diferencial V01–V06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Achado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Evidência resumida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Dependência externa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V01 — moderação/visibilidade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suspensão administrativa separada, RLS pública e bloqueio de republicação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testar papéis no ambiente alvo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V02 — transições de agendamento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máquina de estados no banco; estados terminais falham fechados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executar migrations e testes reais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V03 — limites e concorrência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locks transacionais, entitlements e validação de plano no banco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plano/assinatura precisam estar configurados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V04 — curtidas e contadores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contador derivado, escrita direta bloqueada e reparo legado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observar integridade após migration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V05 — rate limit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Corrigido no código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escopos na API, identidade autenticada e cobertura das rotas novas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produção distribuída exige armazenamento compartilhado adequado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V06 — CAPTCHA/configuração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Parcialmente corrigido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configuração pública não expõe segredo; frontend/API preparados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habilitar e configurar Turnstile no provedor/deploy</w:t>
            </w:r>
          </w:p>
        </w:tc>
      </w:tr>
    </w:tbl>
    <w:p>
      <w:pPr>
        <w:spacing w:after="20"/>
      </w:pPr>
    </w:p>
    <w:p>
      <w:r>
        <w:t>Os controles automatizados V01–V06 continuam aprovados. “Corrigido” no código não substitui aplicar migrations ou configurar serviços externos.</w:t>
      </w:r>
    </w:p>
    <w:p>
      <w:pPr>
        <w:pStyle w:val="Heading1"/>
      </w:pPr>
      <w:r>
        <w:t>Proteções consolidadas na 1.10.1</w:t>
      </w:r>
    </w:p>
    <w:p>
      <w:pPr>
        <w:pStyle w:val="ListBullet"/>
        <w:spacing w:after="80" w:line="300" w:lineRule="auto"/>
        <w:ind w:left="540" w:hanging="271"/>
      </w:pPr>
      <w:r>
        <w:t>RLS em todas as tabelas novas;</w:t>
      </w:r>
    </w:p>
    <w:p>
      <w:pPr>
        <w:pStyle w:val="ListBullet"/>
        <w:spacing w:after="80" w:line="300" w:lineRule="auto"/>
        <w:ind w:left="540" w:hanging="271"/>
      </w:pPr>
      <w:r>
        <w:t xml:space="preserve">RPCs sensíveis sem execução por </w:t>
      </w:r>
      <w:r>
        <w:rPr>
          <w:rFonts w:ascii="Consolas" w:hAnsi="Consolas"/>
          <w:color w:val="6B4E0F"/>
          <w:sz w:val="19"/>
        </w:rPr>
        <w:t>anon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6B4E0F"/>
          <w:sz w:val="19"/>
        </w:rPr>
        <w:t>SECURITY DEFINER</w:t>
      </w:r>
      <w:r>
        <w:t xml:space="preserve"> com </w:t>
      </w:r>
      <w:r>
        <w:rPr>
          <w:rFonts w:ascii="Consolas" w:hAnsi="Consolas"/>
          <w:color w:val="6B4E0F"/>
          <w:sz w:val="19"/>
        </w:rPr>
        <w:t>search_path</w:t>
      </w:r>
      <w:r>
        <w:t xml:space="preserve"> vazio e nomes de schema explícitos;</w:t>
      </w:r>
    </w:p>
    <w:p>
      <w:pPr>
        <w:pStyle w:val="ListBullet"/>
        <w:spacing w:after="80" w:line="300" w:lineRule="auto"/>
        <w:ind w:left="540" w:hanging="271"/>
      </w:pPr>
      <w:r>
        <w:t>idempotência calculada no PostgreSQL para atendimento e despesa;</w:t>
      </w:r>
    </w:p>
    <w:p>
      <w:pPr>
        <w:pStyle w:val="ListBullet"/>
        <w:spacing w:after="80" w:line="300" w:lineRule="auto"/>
        <w:ind w:left="540" w:hanging="271"/>
      </w:pPr>
      <w:r>
        <w:t>importação com limite, hash, prévia, deduplicação e rejeição de fórmulas;</w:t>
      </w:r>
    </w:p>
    <w:p>
      <w:pPr>
        <w:pStyle w:val="ListBullet"/>
        <w:spacing w:after="80" w:line="300" w:lineRule="auto"/>
        <w:ind w:left="540" w:hanging="271"/>
      </w:pPr>
      <w:r>
        <w:t>feature flags invisíveis a usuários comuns e avaliadas por função autorizada;</w:t>
      </w:r>
    </w:p>
    <w:p>
      <w:pPr>
        <w:pStyle w:val="ListBullet"/>
        <w:spacing w:after="80" w:line="300" w:lineRule="auto"/>
        <w:ind w:left="540" w:hanging="271"/>
      </w:pPr>
      <w:r>
        <w:t>auditoria append-only, sem senha/token/segredo nos snapshots;</w:t>
      </w:r>
    </w:p>
    <w:p>
      <w:pPr>
        <w:pStyle w:val="ListBullet"/>
        <w:spacing w:after="80" w:line="300" w:lineRule="auto"/>
        <w:ind w:left="540" w:hanging="271"/>
      </w:pPr>
      <w:r>
        <w:t>anonimização automática de ator/estabelecimento excluído sem apagar a trilha;</w:t>
      </w:r>
    </w:p>
    <w:p>
      <w:pPr>
        <w:pStyle w:val="ListBullet"/>
        <w:spacing w:after="80" w:line="300" w:lineRule="auto"/>
        <w:ind w:left="540" w:hanging="271"/>
      </w:pPr>
      <w:r>
        <w:t>paginação e limites máximos contra consultas sem fronteira;</w:t>
      </w:r>
    </w:p>
    <w:p>
      <w:pPr>
        <w:pStyle w:val="ListBullet"/>
        <w:spacing w:after="80" w:line="300" w:lineRule="auto"/>
        <w:ind w:left="540" w:hanging="271"/>
      </w:pPr>
      <w:r>
        <w:t>localização apenas mediante autorização do navegador.</w:t>
      </w:r>
    </w:p>
    <w:p>
      <w:pPr>
        <w:pStyle w:val="ListBullet"/>
        <w:spacing w:after="80" w:line="300" w:lineRule="auto"/>
        <w:ind w:left="540" w:hanging="271"/>
      </w:pPr>
      <w:r>
        <w:t>rascunho operacional com idempotência estável em falha incerta;</w:t>
      </w:r>
    </w:p>
    <w:p>
      <w:pPr>
        <w:pStyle w:val="ListBullet"/>
        <w:spacing w:after="80" w:line="300" w:lineRule="auto"/>
        <w:ind w:left="540" w:hanging="271"/>
      </w:pPr>
      <w:r>
        <w:t>job Push autenticado por segredo, comparação em tempo constante e reivindicação atômica;</w:t>
      </w:r>
    </w:p>
    <w:p>
      <w:pPr>
        <w:pStyle w:val="ListBullet"/>
        <w:spacing w:after="80" w:line="300" w:lineRule="auto"/>
        <w:ind w:left="540" w:hanging="271"/>
      </w:pPr>
      <w:r>
        <w:t>guardas de feature flag também no banco, não apenas no menu;</w:t>
      </w:r>
    </w:p>
    <w:p>
      <w:pPr>
        <w:pStyle w:val="ListBullet"/>
        <w:spacing w:after="80" w:line="300" w:lineRule="auto"/>
        <w:ind w:left="540" w:hanging="271"/>
      </w:pPr>
      <w:r>
        <w:t>busca regional avançada no servidor sem fallback silencioso para resultados incorretos.</w:t>
      </w:r>
    </w:p>
    <w:p>
      <w:pPr>
        <w:pStyle w:val="Heading1"/>
      </w:pPr>
      <w:r>
        <w:t>Senhas</w:t>
      </w:r>
    </w:p>
    <w:p>
      <w:r>
        <w:t xml:space="preserve">O Barber Hub </w:t>
      </w:r>
      <w:r>
        <w:rPr>
          <w:b/>
        </w:rPr>
        <w:t>não grava uma cópia visualizável da senha</w:t>
      </w:r>
      <w:r>
        <w:t>. O Supabase Auth guarda um hash não reversível. Hash não é criptografia recuperável; não serve para descobrir a senha original. Administradores podem enviar um link de redefinição, nunca ler a senha atual.</w:t>
      </w:r>
    </w:p>
    <w:p>
      <w:r>
        <w:t>Criar uma coluna com senha “criptografada” e uma chave capaz de descriptografá-la aumentaria o impacto de vazamento, contrariaria boas práticas e não é necessário para autenticar. A tabela da aplicação pode guardar identificador, e-mail, papel, status e datas; a credencial pertence ao Auth.</w:t>
      </w:r>
    </w:p>
    <w:p>
      <w:pPr>
        <w:pStyle w:val="Heading1"/>
      </w:pPr>
      <w:r>
        <w:t>Dados pessoais e LGPD</w:t>
      </w:r>
    </w:p>
    <w:p>
      <w:r>
        <w:t>Perfis, contatos, histórico, preferências e anotações são dados pessoais. Acesso deve seguir necessidade por papel, consentimento/canal e finalidade informada. Exportações e logs não devem conter tokens, chaves ou senhas. Exclusão deve remover ou anonimizar vínculos conforme obrigação legal e política de retenção.</w:t>
      </w:r>
    </w:p>
    <w:p>
      <w:pPr>
        <w:pStyle w:val="Heading1"/>
      </w:pPr>
      <w:r>
        <w:t>Advisors revisados em 5 de setembro de 2026</w:t>
      </w:r>
    </w:p>
    <w:p>
      <w:r>
        <w:t xml:space="preserve">Não houve erro crítico. O Security Advisor registrou 58 avisos e 1 informação; o Performance Advisor, 1 aviso e 92 informações. A migration 32 revoga o acesso público à RPC regional antiga. Avisos remanescentes sobre </w:t>
      </w:r>
      <w:r>
        <w:rPr>
          <w:rFonts w:ascii="Consolas" w:hAnsi="Consolas"/>
          <w:color w:val="6B4E0F"/>
          <w:sz w:val="19"/>
        </w:rPr>
        <w:t>SECURITY DEFINER</w:t>
      </w:r>
      <w:r>
        <w:t xml:space="preserve">, extensões e índices precisam de revisão por função/uso; uma revogação ou remoção em massa seria insegura para o produto. A fotografia detalhada está em </w:t>
      </w:r>
      <w:r>
        <w:rPr>
          <w:rFonts w:ascii="Consolas" w:hAnsi="Consolas"/>
          <w:color w:val="6B4E0F"/>
          <w:sz w:val="19"/>
        </w:rPr>
        <w:t>ADVISORS_SUPABASE_2026_09_05.md</w:t>
      </w:r>
      <w:r>
        <w:t>.</w:t>
      </w:r>
    </w:p>
    <w:p>
      <w:pPr>
        <w:pStyle w:val="Heading1"/>
      </w:pPr>
      <w:r>
        <w:t>Pendências obrigatórias antes do deploy</w:t>
      </w:r>
    </w:p>
    <w:p>
      <w:pPr>
        <w:pStyle w:val="ListBullet"/>
        <w:spacing w:after="80" w:line="300" w:lineRule="auto"/>
        <w:ind w:left="540" w:hanging="271"/>
      </w:pPr>
      <w:r>
        <w:t>aplicar a migration 32 e aprovar o verificador 32;</w:t>
      </w:r>
    </w:p>
    <w:p>
      <w:pPr>
        <w:pStyle w:val="ListBullet"/>
        <w:spacing w:after="80" w:line="300" w:lineRule="auto"/>
        <w:ind w:left="540" w:hanging="271"/>
      </w:pPr>
      <w:r>
        <w:t>ativar CAPTCHA e proteção contra senhas vazadas quando disponível;</w:t>
      </w:r>
    </w:p>
    <w:p>
      <w:pPr>
        <w:pStyle w:val="ListBullet"/>
        <w:spacing w:after="80" w:line="300" w:lineRule="auto"/>
        <w:ind w:left="540" w:hanging="271"/>
      </w:pPr>
      <w:r>
        <w:t>revisar URLs de login/recuperação e origens da API;</w:t>
      </w:r>
    </w:p>
    <w:p>
      <w:pPr>
        <w:pStyle w:val="ListBullet"/>
        <w:spacing w:after="80" w:line="300" w:lineRule="auto"/>
        <w:ind w:left="540" w:hanging="271"/>
      </w:pPr>
      <w:r>
        <w:t>configurar VAPID/worker;</w:t>
      </w:r>
    </w:p>
    <w:p>
      <w:pPr>
        <w:pStyle w:val="ListBullet"/>
        <w:spacing w:after="80" w:line="300" w:lineRule="auto"/>
        <w:ind w:left="540" w:hanging="271"/>
      </w:pPr>
      <w:r>
        <w:t>revisar novamente os Advisors depois da migration 32;</w:t>
      </w:r>
    </w:p>
    <w:p>
      <w:pPr>
        <w:pStyle w:val="ListBullet"/>
        <w:spacing w:after="80" w:line="300" w:lineRule="auto"/>
        <w:ind w:left="540" w:hanging="271"/>
      </w:pPr>
      <w:r>
        <w:t>testar RLS com contas separadas;</w:t>
      </w:r>
    </w:p>
    <w:p>
      <w:pPr>
        <w:pStyle w:val="ListBullet"/>
        <w:spacing w:after="80" w:line="300" w:lineRule="auto"/>
        <w:ind w:left="540" w:hanging="271"/>
      </w:pPr>
      <w:r>
        <w:t>definir retenção e resposta a incidentes;</w:t>
      </w:r>
    </w:p>
    <w:p>
      <w:pPr>
        <w:pStyle w:val="ListBullet"/>
        <w:spacing w:after="80" w:line="300" w:lineRule="auto"/>
        <w:ind w:left="540" w:hanging="271"/>
      </w:pPr>
      <w:r>
        <w:t>confirmar backup e recuperação.</w:t>
      </w:r>
    </w:p>
    <w:p>
      <w:r>
        <w:br w:type="page"/>
      </w:r>
    </w:p>
    <w:p>
      <w:pPr>
        <w:pStyle w:val="Heading1"/>
        <w:spacing w:before="0"/>
      </w:pPr>
      <w:r>
        <w:t>Apêndice D — Credenciais e senhas</w:t>
      </w:r>
    </w:p>
    <w:p>
      <w:pPr>
        <w:pStyle w:val="Heading1"/>
      </w:pPr>
      <w:r>
        <w:t>Decisão</w:t>
      </w:r>
    </w:p>
    <w:p>
      <w:r>
        <w:t xml:space="preserve">O Barber Hub </w:t>
      </w:r>
      <w:r>
        <w:rPr>
          <w:b/>
        </w:rPr>
        <w:t>não cria uma coluna própria para guardar ou exibir senhas</w:t>
      </w:r>
      <w:r>
        <w:t>. Nem o proprietário, nem a equipe, nem um administrador do sistema deve conseguir visualizar a senha de um usuário.</w:t>
      </w:r>
    </w:p>
    <w:p>
      <w:r>
        <w:t xml:space="preserve">O Supabase Auth mantém a credencial em </w:t>
      </w:r>
      <w:r>
        <w:rPr>
          <w:rFonts w:ascii="Consolas" w:hAnsi="Consolas"/>
          <w:color w:val="6B4E0F"/>
          <w:sz w:val="19"/>
        </w:rPr>
        <w:t>auth.users.encrypted_password</w:t>
      </w:r>
      <w:r>
        <w:t xml:space="preserve"> como um hash não reversível. Esse valor serve somente para o provedor conferir uma tentativa de login; ele não permite recuperar a senha original e não deve ser copiado para tabelas públicas, retornado pela API ou mostrado no painel administrativo.</w:t>
      </w:r>
    </w:p>
    <w:p>
      <w:r>
        <w:t>Essa escolha evita que uma falha no banco transforme todas as credenciais em senhas reutilizáveis e mantém a aplicação alinhada com o princípio de menor privilégio.</w:t>
      </w:r>
    </w:p>
    <w:p>
      <w:pPr>
        <w:pStyle w:val="Heading1"/>
      </w:pPr>
      <w:r>
        <w:t>O que o suporte pode fazer</w:t>
      </w:r>
    </w:p>
    <w:p>
      <w:pPr>
        <w:pStyle w:val="ListBullet"/>
        <w:spacing w:after="80" w:line="300" w:lineRule="auto"/>
        <w:ind w:left="540" w:hanging="271"/>
      </w:pPr>
      <w:r>
        <w:t>enviar um link de redefinição de senha;</w:t>
      </w:r>
    </w:p>
    <w:p>
      <w:pPr>
        <w:pStyle w:val="ListBullet"/>
        <w:spacing w:after="80" w:line="300" w:lineRule="auto"/>
        <w:ind w:left="540" w:hanging="271"/>
      </w:pPr>
      <w:r>
        <w:t>encerrar outras sessões depois de autenticação recente;</w:t>
      </w:r>
    </w:p>
    <w:p>
      <w:pPr>
        <w:pStyle w:val="ListBullet"/>
        <w:spacing w:after="80" w:line="300" w:lineRule="auto"/>
        <w:ind w:left="540" w:hanging="271"/>
      </w:pPr>
      <w:r>
        <w:t>verificar se o e-mail está confirmado e se a conta está ativa;</w:t>
      </w:r>
    </w:p>
    <w:p>
      <w:pPr>
        <w:pStyle w:val="ListBullet"/>
        <w:spacing w:after="80" w:line="300" w:lineRule="auto"/>
        <w:ind w:left="540" w:hanging="271"/>
      </w:pPr>
      <w:r>
        <w:t>orientar o usuário a criar uma nova senha forte;</w:t>
      </w:r>
    </w:p>
    <w:p>
      <w:pPr>
        <w:pStyle w:val="ListBullet"/>
        <w:spacing w:after="80" w:line="300" w:lineRule="auto"/>
        <w:ind w:left="540" w:hanging="271"/>
      </w:pPr>
      <w:r>
        <w:t>consultar auditoria sem acessar a credencial.</w:t>
      </w:r>
    </w:p>
    <w:p>
      <w:pPr>
        <w:pStyle w:val="Heading1"/>
      </w:pPr>
      <w:r>
        <w:t>O que nunca deve existir</w:t>
      </w:r>
    </w:p>
    <w:p>
      <w:pPr>
        <w:pStyle w:val="ListBullet"/>
        <w:spacing w:after="80" w:line="300" w:lineRule="auto"/>
        <w:ind w:left="540" w:hanging="271"/>
      </w:pPr>
      <w:r>
        <w:t>senha em texto puro;</w:t>
      </w:r>
    </w:p>
    <w:p>
      <w:pPr>
        <w:pStyle w:val="ListBullet"/>
        <w:spacing w:after="80" w:line="300" w:lineRule="auto"/>
        <w:ind w:left="540" w:hanging="271"/>
      </w:pPr>
      <w:r>
        <w:t>criptografia reversível de senha;</w:t>
      </w:r>
    </w:p>
    <w:p>
      <w:pPr>
        <w:pStyle w:val="ListBullet"/>
        <w:spacing w:after="80" w:line="300" w:lineRule="auto"/>
        <w:ind w:left="540" w:hanging="271"/>
      </w:pPr>
      <w:r>
        <w:t xml:space="preserve">senha ou hash em </w:t>
      </w:r>
      <w:r>
        <w:rPr>
          <w:rFonts w:ascii="Consolas" w:hAnsi="Consolas"/>
          <w:color w:val="6B4E0F"/>
          <w:sz w:val="19"/>
        </w:rPr>
        <w:t>public.perfis</w:t>
      </w:r>
      <w:r>
        <w:t xml:space="preserve"> ou outra tabela acessível pelo aplicativo;</w:t>
      </w:r>
    </w:p>
    <w:p>
      <w:pPr>
        <w:pStyle w:val="ListBullet"/>
        <w:spacing w:after="80" w:line="300" w:lineRule="auto"/>
        <w:ind w:left="540" w:hanging="271"/>
      </w:pPr>
      <w:r>
        <w:t xml:space="preserve">endpoint, exportação, log ou tela administrativa que revele </w:t>
      </w:r>
      <w:r>
        <w:rPr>
          <w:rFonts w:ascii="Consolas" w:hAnsi="Consolas"/>
          <w:color w:val="6B4E0F"/>
          <w:sz w:val="19"/>
        </w:rPr>
        <w:t>encrypted_password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t>envio de senha atual por e-mail, WhatsApp ou suporte.</w:t>
      </w:r>
    </w:p>
    <w:p>
      <w:pPr>
        <w:pStyle w:val="Heading1"/>
      </w:pPr>
      <w:r>
        <w:t>Política de implementação</w:t>
      </w:r>
    </w:p>
    <w:p>
      <w:pPr>
        <w:pStyle w:val="ListNumber"/>
        <w:spacing w:after="80" w:line="300" w:lineRule="auto"/>
        <w:ind w:left="540" w:hanging="271"/>
      </w:pPr>
      <w:r>
        <w:t>Cadastro, login e recuperação continuam exclusivamente pelo Supabase Auth.</w:t>
      </w:r>
    </w:p>
    <w:p>
      <w:pPr>
        <w:pStyle w:val="ListNumber"/>
        <w:spacing w:after="80" w:line="300" w:lineRule="auto"/>
        <w:ind w:left="540" w:hanging="271"/>
      </w:pPr>
      <w:r>
        <w:t>A API usa apenas o token de sessão recebido e não recebe a senha do usuário nas rotas de negócio.</w:t>
      </w:r>
    </w:p>
    <w:p>
      <w:pPr>
        <w:pStyle w:val="ListNumber"/>
        <w:spacing w:after="80" w:line="300" w:lineRule="auto"/>
        <w:ind w:left="540" w:hanging="271"/>
      </w:pPr>
      <w:r>
        <w:t>Operações críticas exigem uma autenticação forte recente.</w:t>
      </w:r>
    </w:p>
    <w:p>
      <w:pPr>
        <w:pStyle w:val="ListNumber"/>
        <w:spacing w:after="80" w:line="300" w:lineRule="auto"/>
        <w:ind w:left="540" w:hanging="271"/>
      </w:pPr>
      <w:r>
        <w:t>Exportações LGPD excluem hashes, tokens e segredos.</w:t>
      </w:r>
    </w:p>
    <w:p>
      <w:pPr>
        <w:pStyle w:val="ListNumber"/>
        <w:spacing w:after="80" w:line="300" w:lineRule="auto"/>
        <w:ind w:left="540" w:hanging="271"/>
      </w:pPr>
      <w:r>
        <w:t>A proteção contra senhas vazadas deve ser ativada no painel do provedor de autenticação.</w:t>
      </w:r>
    </w:p>
    <w:p>
      <w:pPr>
        <w:pStyle w:val="Heading1"/>
      </w:pPr>
      <w:r>
        <w:t>Resposta para revisão acadêmica</w:t>
      </w:r>
    </w:p>
    <w:p>
      <w:r>
        <w:t xml:space="preserve">Se for necessário demonstrar que a credencial existe no banco, a evidência correta é a documentação e a configuração do Supabase Auth, não a exposição do valor. O campo interno contém somente um hash de autenticação e permanece isolado no esquema </w:t>
      </w:r>
      <w:r>
        <w:rPr>
          <w:rFonts w:ascii="Consolas" w:hAnsi="Consolas"/>
          <w:color w:val="6B4E0F"/>
          <w:sz w:val="19"/>
        </w:rPr>
        <w:t>auth</w:t>
      </w:r>
      <w:r>
        <w:t>; o produto deliberadamente não oferece visualização da senha.</w:t>
      </w:r>
    </w:p>
    <w:p>
      <w:r>
        <w:br w:type="page"/>
      </w:r>
    </w:p>
    <w:p>
      <w:pPr>
        <w:pStyle w:val="Heading1"/>
        <w:spacing w:before="0"/>
      </w:pPr>
      <w:r>
        <w:t>Apêndice E — Advisors</w:t>
      </w:r>
    </w:p>
    <w:p>
      <w:pPr>
        <w:pStyle w:val="Heading1"/>
      </w:pPr>
      <w:r>
        <w:t>Execução registrada</w:t>
      </w:r>
    </w:p>
    <w:p>
      <w:pPr>
        <w:pStyle w:val="ListBullet"/>
        <w:spacing w:after="80" w:line="300" w:lineRule="auto"/>
        <w:ind w:left="540" w:hanging="271"/>
      </w:pPr>
      <w:r>
        <w:t xml:space="preserve">Projeto verificado: </w:t>
      </w:r>
      <w:r>
        <w:rPr>
          <w:rFonts w:ascii="Consolas" w:hAnsi="Consolas"/>
          <w:color w:val="6B4E0F"/>
          <w:sz w:val="19"/>
        </w:rPr>
        <w:t>dhkqnfqrfqrpumrjjrcy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Momento: depois das migrations </w:t>
      </w:r>
      <w:r>
        <w:rPr>
          <w:rFonts w:ascii="Consolas" w:hAnsi="Consolas"/>
          <w:color w:val="6B4E0F"/>
          <w:sz w:val="19"/>
        </w:rPr>
        <w:t>20260911132254_conclusao_pos31_1_10_1</w:t>
      </w:r>
      <w:r>
        <w:t xml:space="preserve"> e </w:t>
      </w:r>
      <w:r>
        <w:rPr>
          <w:rFonts w:ascii="Consolas" w:hAnsi="Consolas"/>
          <w:color w:val="6B4E0F"/>
          <w:sz w:val="19"/>
        </w:rPr>
        <w:t>20260911132328_barberhub_1_11_confiabilidade_privacidade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Verificador: </w:t>
      </w:r>
      <w:r>
        <w:rPr>
          <w:rFonts w:ascii="Consolas" w:hAnsi="Consolas"/>
          <w:color w:val="6B4E0F"/>
          <w:sz w:val="19"/>
        </w:rPr>
        <w:t>sql/verificar_33_release_1_11.sql</w:t>
      </w:r>
      <w:r>
        <w:t xml:space="preserve">, com todos os campos retornando </w:t>
      </w:r>
      <w:r>
        <w:rPr>
          <w:rFonts w:ascii="Consolas" w:hAnsi="Consolas"/>
          <w:color w:val="6B4E0F"/>
          <w:sz w:val="19"/>
        </w:rPr>
        <w:t>true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Resultado geral: nenhum achado de nível </w:t>
      </w:r>
      <w:r>
        <w:rPr>
          <w:rFonts w:ascii="Consolas" w:hAnsi="Consolas"/>
          <w:color w:val="6B4E0F"/>
          <w:sz w:val="19"/>
        </w:rPr>
        <w:t>ERROR</w:t>
      </w:r>
      <w:r>
        <w:t>. Os avisos abaixo precisam permanecer no registro de risco e não devem ser “corrigidos” em massa sem validar os fluxos que dependem deles.</w:t>
      </w:r>
    </w:p>
    <w:p>
      <w:pPr>
        <w:pStyle w:val="Heading1"/>
      </w:pPr>
      <w:r>
        <w:t>Security Advisor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Regra</w:t>
            </w:r>
          </w:p>
        </w:tc>
        <w:tc>
          <w:tcPr>
            <w:tcW w:type="dxa" w:w="1872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Nível</w:t>
            </w:r>
          </w:p>
        </w:tc>
        <w:tc>
          <w:tcPr>
            <w:tcW w:type="dxa" w:w="1872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Quantidade</w:t>
            </w:r>
          </w:p>
        </w:tc>
        <w:tc>
          <w:tcPr>
            <w:tcW w:type="dxa" w:w="1872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Classificação</w:t>
            </w:r>
          </w:p>
        </w:tc>
        <w:tc>
          <w:tcPr>
            <w:tcW w:type="dxa" w:w="1872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rls_enabled_no_policy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Intencional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api_rate_limits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B4E0F"/>
                <w:sz w:val="18"/>
              </w:rPr>
              <w:t>assinatura_eventos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color w:val="6B4E0F"/>
                <w:sz w:val="18"/>
              </w:rPr>
              <w:t>fila_emails</w:t>
            </w:r>
            <w:r>
              <w:rPr>
                <w:sz w:val="18"/>
              </w:rPr>
              <w:t xml:space="preserve"> são tabelas internas com RLS sem política permissiva e privilégios diretos revogados. O acesso ocorre apenas pelos caminhos de backend/RPC previstos.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anon_security_definer_function_executable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WARN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Superfície pública intencional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As funções listadas atendem consulta pública de marketplace, disponibilidade, horários, promoções e métricas. Elas retornam projeções públicas e não concedem escrita. Manter revisão sempre que o contrato de retorno mudar.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authenticated_security_definer_function_executable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WARN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58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RPCs transacionais intencionais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aplicação usa funções transacionais expostas para aplicar autorização, locks e invariantes no banco. O linter detecta o privilégio, mas não interpreta as verificações internas de usuário, vínculo, papel e plano. Funções legadas perigosas foram fechadas pela migration 33; novas RPCs devem seguir </w:t>
            </w:r>
            <w:r>
              <w:rPr>
                <w:rFonts w:ascii="Consolas" w:hAnsi="Consolas"/>
                <w:color w:val="6B4E0F"/>
                <w:sz w:val="18"/>
              </w:rPr>
              <w:t>search_path</w:t>
            </w:r>
            <w:r>
              <w:rPr>
                <w:sz w:val="18"/>
              </w:rPr>
              <w:t xml:space="preserve"> fixo, privilégios mínimos e testes negativos.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auth_leaked_password_protection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WARN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Configuração externa 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Ativar a proteção contra senhas vazadas no painel do Supabase Auth e testar cadastro/troca de senha. A validação de complexidade do frontend não substitui esse controle.</w:t>
            </w:r>
          </w:p>
        </w:tc>
      </w:tr>
    </w:tbl>
    <w:p>
      <w:pPr>
        <w:spacing w:after="20"/>
      </w:pPr>
    </w:p>
    <w:p>
      <w:r>
        <w:t xml:space="preserve">Referências oficiais: </w:t>
      </w:r>
      <w:r>
        <w:rPr>
          <w:color w:val="6B4E0F"/>
          <w:u w:val="single"/>
        </w:rPr>
        <w:t>RLS sem política (https://supabase.com/docs/guides/database/database-linter?lint=0008_rls_enabled_no_policy)</w:t>
      </w:r>
      <w:r>
        <w:t xml:space="preserve">, </w:t>
      </w:r>
      <w:r>
        <w:rPr>
          <w:color w:val="6B4E0F"/>
          <w:u w:val="single"/>
        </w:rPr>
        <w:t>funções SECURITY DEFINER anônimas (https://supabase.com/docs/guides/database/database-linter?lint=0028_anon_security_definer_function_executable)</w:t>
      </w:r>
      <w:r>
        <w:t xml:space="preserve">, </w:t>
      </w:r>
      <w:r>
        <w:rPr>
          <w:color w:val="6B4E0F"/>
          <w:u w:val="single"/>
        </w:rPr>
        <w:t>funções SECURITY DEFINER autenticadas (https://supabase.com/docs/guides/database/database-linter?lint=0029_authenticated_security_definer_function_executable)</w:t>
      </w:r>
      <w:r>
        <w:t xml:space="preserve"> e </w:t>
      </w:r>
      <w:r>
        <w:rPr>
          <w:color w:val="6B4E0F"/>
          <w:u w:val="single"/>
        </w:rPr>
        <w:t>proteção de senhas (https://supabase.com/docs/guides/auth/password-security#password-strength-and-leaked-password-protection)</w:t>
      </w:r>
      <w:r>
        <w:t>.</w:t>
      </w:r>
    </w:p>
    <w:p>
      <w:pPr>
        <w:pStyle w:val="Heading1"/>
      </w:pPr>
      <w:r>
        <w:t>Performance Advisor</w:t>
      </w:r>
    </w:p>
    <w:p>
      <w:r>
        <w:t xml:space="preserve">O Advisor retornou </w:t>
      </w:r>
      <w:r>
        <w:rPr>
          <w:rFonts w:ascii="Consolas" w:hAnsi="Consolas"/>
          <w:color w:val="6B4E0F"/>
          <w:sz w:val="19"/>
        </w:rPr>
        <w:t>101</w:t>
      </w:r>
      <w:r>
        <w:t xml:space="preserve"> informações de índices ainda não utilizados e nenhum erro. Grande parte corresponde a módulos novos ou pouco exercitados após a migration. Índice “não utilizado” logo após criação não é prova de desperdício.</w:t>
      </w:r>
    </w:p>
    <w:p>
      <w:r>
        <w:t>Decisão:</w:t>
      </w:r>
    </w:p>
    <w:p>
      <w:pPr>
        <w:pStyle w:val="ListBullet"/>
        <w:spacing w:after="80" w:line="300" w:lineRule="auto"/>
        <w:ind w:left="540" w:hanging="271"/>
      </w:pPr>
      <w:r>
        <w:t>não remover índices antes de obter telemetria de consultas reais por um período representativo;</w:t>
      </w:r>
    </w:p>
    <w:p>
      <w:pPr>
        <w:pStyle w:val="ListBullet"/>
        <w:spacing w:after="80" w:line="300" w:lineRule="auto"/>
        <w:ind w:left="540" w:hanging="271"/>
      </w:pPr>
      <w:r>
        <w:t xml:space="preserve">observar tamanho, gravações e </w:t>
      </w:r>
      <w:r>
        <w:rPr>
          <w:rFonts w:ascii="Consolas" w:hAnsi="Consolas"/>
          <w:color w:val="6B4E0F"/>
          <w:sz w:val="19"/>
        </w:rPr>
        <w:t>idx_scan</w:t>
      </w:r>
      <w:r>
        <w:t xml:space="preserve"> em produção;</w:t>
      </w:r>
    </w:p>
    <w:p>
      <w:pPr>
        <w:pStyle w:val="ListBullet"/>
        <w:spacing w:after="80" w:line="300" w:lineRule="auto"/>
        <w:ind w:left="540" w:hanging="271"/>
      </w:pPr>
      <w:r>
        <w:t xml:space="preserve">consolidar apenas índices comprovadamente redundantes, com plano de rollback e comparação de </w:t>
      </w:r>
      <w:r>
        <w:rPr>
          <w:rFonts w:ascii="Consolas" w:hAnsi="Consolas"/>
          <w:color w:val="6B4E0F"/>
          <w:sz w:val="19"/>
        </w:rPr>
        <w:t>EXPLAIN (ANALYZE, BUFFERS)</w:t>
      </w:r>
      <w:r>
        <w:t xml:space="preserve"> em ambiente seguro;</w:t>
      </w:r>
    </w:p>
    <w:p>
      <w:pPr>
        <w:pStyle w:val="ListBullet"/>
        <w:spacing w:after="80" w:line="300" w:lineRule="auto"/>
        <w:ind w:left="540" w:hanging="271"/>
      </w:pPr>
      <w:r>
        <w:t>repetir o Advisor após o piloto e depois de tráfego representativo.</w:t>
      </w:r>
    </w:p>
    <w:p>
      <w:r>
        <w:t xml:space="preserve">Referência oficial: </w:t>
      </w:r>
      <w:r>
        <w:rPr>
          <w:color w:val="6B4E0F"/>
          <w:u w:val="single"/>
        </w:rPr>
        <w:t>índices não utilizados (https://supabase.com/docs/guides/database/database-linter?lint=0005_unused_index)</w:t>
      </w:r>
      <w:r>
        <w:t>.</w:t>
      </w:r>
    </w:p>
    <w:p>
      <w:pPr>
        <w:pStyle w:val="Heading1"/>
      </w:pPr>
      <w:r>
        <w:t>Próximas confirmações externas</w:t>
      </w:r>
    </w:p>
    <w:p>
      <w:pPr>
        <w:pStyle w:val="ListBullet"/>
        <w:spacing w:after="80" w:line="300" w:lineRule="auto"/>
        <w:ind w:left="540" w:hanging="271"/>
      </w:pPr>
      <w:r>
        <w:t>[ ] Ativar e testar proteção contra senhas vazadas.</w:t>
      </w:r>
    </w:p>
    <w:p>
      <w:pPr>
        <w:pStyle w:val="ListBullet"/>
        <w:spacing w:after="80" w:line="300" w:lineRule="auto"/>
        <w:ind w:left="540" w:hanging="271"/>
      </w:pPr>
      <w:r>
        <w:t>[ ] Confirmar Turnstile/CAPTCHA e URLs de redirecionamento.</w:t>
      </w:r>
    </w:p>
    <w:p>
      <w:pPr>
        <w:pStyle w:val="ListBullet"/>
        <w:spacing w:after="80" w:line="300" w:lineRule="auto"/>
        <w:ind w:left="540" w:hanging="271"/>
      </w:pPr>
      <w:r>
        <w:t>[ ] Executar a matriz RLS com contas separadas e dois estabelecimentos de teste.</w:t>
      </w:r>
    </w:p>
    <w:p>
      <w:pPr>
        <w:pStyle w:val="ListBullet"/>
        <w:spacing w:after="80" w:line="300" w:lineRule="auto"/>
        <w:ind w:left="540" w:hanging="271"/>
      </w:pPr>
      <w:r>
        <w:t>[ ] Confirmar backup recuperável e ensaiar restauração em ambiente isolado.</w:t>
      </w:r>
    </w:p>
    <w:p>
      <w:pPr>
        <w:pStyle w:val="ListBullet"/>
        <w:spacing w:after="80" w:line="300" w:lineRule="auto"/>
        <w:ind w:left="540" w:hanging="271"/>
      </w:pPr>
      <w:r>
        <w:t>[ ] Repetir Advisors depois do deployment candidato e após tráfego do piloto.</w:t>
      </w:r>
    </w:p>
    <w:p>
      <w:r>
        <w:br w:type="page"/>
      </w:r>
    </w:p>
    <w:p>
      <w:pPr>
        <w:pStyle w:val="Heading1"/>
        <w:spacing w:before="0"/>
      </w:pPr>
      <w:r>
        <w:t>Apêndice F — Configuração externa</w:t>
      </w:r>
    </w:p>
    <w:p>
      <w:r>
        <w:t>Este checklist descreve nomes e superfícies encontrados na referência local. Ele não confirma valores nem estado do ambiente publicado. Valores secretos devem permanecer no gestor de segredos; a evidência deve mostrar apenas presença, escopo, versão ou fingerprint.</w:t>
      </w:r>
    </w:p>
    <w:p>
      <w:pPr>
        <w:pStyle w:val="Heading1"/>
      </w:pPr>
      <w:r>
        <w:t>Inventário de variáveis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Nome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Escopo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Segredo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Validação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SUPABASE_URL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Backend; configuração pública correspondente no frontend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Projeto correto, HTTPS, sem placeholder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SUPABASE_PUBLISHABLE_KEY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Backend e cliente quando aplicável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Chave pública do mesmo projeto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SUPABASE_SECRET_KEY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Somente 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Nunca presente em HTML/JS/log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SUPABASE_ANON_KEY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Compatibilidade legada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Usar apenas se o projeto ainda depender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SUPABASE_SERVICE_ROLE_KEY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Compatibilidade legada, somente 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Nunca cliente; preferir nome moderno quando disponível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BARBER_HUB_ALLOWED_ORIGINS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Lista exata, separada por vírgulas, sem </w:t>
            </w:r>
            <w:r>
              <w:rPr>
                <w:rFonts w:ascii="Consolas" w:hAnsi="Consolas"/>
                <w:color w:val="6B4E0F"/>
                <w:sz w:val="18"/>
              </w:rPr>
              <w:t>*</w:t>
            </w:r>
            <w:r>
              <w:rPr>
                <w:sz w:val="18"/>
              </w:rPr>
              <w:t xml:space="preserve"> em produção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BARBER_HUB_PASSWORD_REDIRECT_URL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HTTPS e tela oficial do ambiente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BARBER_HUB_TURNSTILE_SITE_KEY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Config pública da API/cliente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Site key do widget do ambiente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BARBER_HUB_VAPID_PUBLIC_KEY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Backend/cliente por config pública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Par correspondente à privada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BARBER_HUB_VAPID_PRIVATE_KEY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Somente 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Mesmo par; nunca resposta pública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BARBER_HUB_VAPID_SUBJECT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sensível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mailto:</w:t>
            </w:r>
            <w:r>
              <w:rPr>
                <w:sz w:val="18"/>
              </w:rPr>
              <w:t xml:space="preserve"> ou origem aprovada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CRON_SECRET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Vercel/job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Aleatório, restrito, rotacionável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BARBER_HUB_JOBS_SECRET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Agendador externo/compatibilidade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Alternativa aceita pelo backend; não duplicar sem necessidade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BARBER_HUB_EMAIL_API_URL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Somente 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Endpoint HTTPS aprovado do provedor transacional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BARBER_HUB_EMAIL_API_KEY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Somente 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Chave restrita ao envio; nunca cliente/log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BARBER_HUB_EMAIL_FROM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Somente backend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sensível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Remetente e domínio verificados no provedor</w:t>
            </w:r>
          </w:p>
        </w:tc>
      </w:tr>
    </w:tbl>
    <w:p>
      <w:pPr>
        <w:spacing w:after="20"/>
      </w:pPr>
    </w:p>
    <w:p>
      <w:r>
        <w:t>Não documente o valor real neste arquivo.</w:t>
      </w:r>
    </w:p>
    <w:p>
      <w:pPr>
        <w:pStyle w:val="Heading1"/>
      </w:pPr>
      <w:r>
        <w:t>Supabase Auth: URLs</w:t>
      </w:r>
    </w:p>
    <w:p>
      <w:r>
        <w:t>Preencha com os domínios reais: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00"/>
        <w:gridCol w:w="2960"/>
      </w:tblGrid>
      <w:tr>
        <w:trPr>
          <w:cantSplit/>
          <w:tblHeader w:val="true"/>
        </w:trPr>
        <w:tc>
          <w:tcPr>
            <w:tcW w:type="dxa" w:w="23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Item</w:t>
            </w:r>
          </w:p>
        </w:tc>
        <w:tc>
          <w:tcPr>
            <w:tcW w:type="dxa" w:w="4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Valor aprovado</w:t>
            </w:r>
          </w:p>
        </w:tc>
        <w:tc>
          <w:tcPr>
            <w:tcW w:type="dxa" w:w="29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Testado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Site URL de produção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Site URL de homologação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Login confirmado desktop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&lt;origem&gt;/html/login.html?confirmado=1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Redefinição desktop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&lt;origem&gt;/html/redefinir-senha.html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Login confirmado mobile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&lt;origem&gt;/mobile/login.html?confirmado=1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Redefinição mobile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6B4E0F"/>
                <w:sz w:val="18"/>
              </w:rPr>
              <w:t>&lt;origem&gt;/mobile/redefinir-senha.html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Desenvolvimento autorizado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definir; não adicionar wildcard amplo em produção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</w:tr>
    </w:tbl>
    <w:p>
      <w:pPr>
        <w:spacing w:after="20"/>
      </w:pPr>
    </w:p>
    <w:p>
      <w:r>
        <w:t>Critérios:</w:t>
      </w:r>
    </w:p>
    <w:p>
      <w:pPr>
        <w:pStyle w:val="ListBullet"/>
        <w:spacing w:after="80" w:line="300" w:lineRule="auto"/>
        <w:ind w:left="540" w:hanging="271"/>
      </w:pPr>
      <w:r>
        <w:t>[ ] Cada ambiente possui apenas origens necessárias.</w:t>
      </w:r>
    </w:p>
    <w:p>
      <w:pPr>
        <w:pStyle w:val="ListBullet"/>
        <w:spacing w:after="80" w:line="300" w:lineRule="auto"/>
        <w:ind w:left="540" w:hanging="271"/>
      </w:pPr>
      <w:r>
        <w:t>[ ] Links de confirmação e recuperação chegam ao mesmo ambiente que iniciou o fluxo.</w:t>
      </w:r>
    </w:p>
    <w:p>
      <w:pPr>
        <w:pStyle w:val="ListBullet"/>
        <w:spacing w:after="80" w:line="300" w:lineRule="auto"/>
        <w:ind w:left="540" w:hanging="271"/>
      </w:pPr>
      <w:r>
        <w:t>[ ] Destino externo ou protocolo inseguro é rejeitado.</w:t>
      </w:r>
    </w:p>
    <w:p>
      <w:pPr>
        <w:pStyle w:val="ListBullet"/>
        <w:spacing w:after="80" w:line="300" w:lineRule="auto"/>
        <w:ind w:left="540" w:hanging="271"/>
      </w:pPr>
      <w:r>
        <w:t>[ ] Template de e-mail respeita o redirect fornecido.</w:t>
      </w:r>
    </w:p>
    <w:p>
      <w:pPr>
        <w:pStyle w:val="ListBullet"/>
        <w:spacing w:after="80" w:line="300" w:lineRule="auto"/>
        <w:ind w:left="540" w:hanging="271"/>
      </w:pPr>
      <w:r>
        <w:t>[ ] Cadastro, login e recuperação foram testados com e-mail real controlado.</w:t>
      </w:r>
    </w:p>
    <w:p>
      <w:pPr>
        <w:pStyle w:val="Heading1"/>
      </w:pPr>
      <w:r>
        <w:t>Turnstile</w:t>
      </w:r>
    </w:p>
    <w:p>
      <w:r>
        <w:t>A secret do Turnstile é configurada no Supabase Auth/Bot and Abuse Protection; o aplicativo expõe apenas a site key pública.</w:t>
      </w:r>
    </w:p>
    <w:p>
      <w:pPr>
        <w:pStyle w:val="ListBullet"/>
        <w:spacing w:after="80" w:line="300" w:lineRule="auto"/>
        <w:ind w:left="540" w:hanging="271"/>
      </w:pPr>
      <w:r>
        <w:t>[ ] Widget separado por ambiente/domínios quando necessário.</w:t>
      </w:r>
    </w:p>
    <w:p>
      <w:pPr>
        <w:pStyle w:val="ListBullet"/>
        <w:spacing w:after="80" w:line="300" w:lineRule="auto"/>
        <w:ind w:left="540" w:hanging="271"/>
      </w:pPr>
      <w:r>
        <w:t>[ ] Secret permanece no painel seguro do Supabase, não em variável pública do frontend.</w:t>
      </w:r>
    </w:p>
    <w:p>
      <w:pPr>
        <w:pStyle w:val="ListBullet"/>
        <w:spacing w:after="80" w:line="300" w:lineRule="auto"/>
        <w:ind w:left="540" w:hanging="271"/>
      </w:pPr>
      <w:r>
        <w:t xml:space="preserve">[ ] </w:t>
      </w:r>
      <w:r>
        <w:rPr>
          <w:rFonts w:ascii="Consolas" w:hAnsi="Consolas"/>
          <w:color w:val="6B4E0F"/>
          <w:sz w:val="19"/>
        </w:rPr>
        <w:t>BARBER_HUB_TURNSTILE_SITE_KEY</w:t>
      </w:r>
      <w:r>
        <w:t xml:space="preserve"> contém a site key correspondente.</w:t>
      </w:r>
    </w:p>
    <w:p>
      <w:pPr>
        <w:pStyle w:val="ListBullet"/>
        <w:spacing w:after="80" w:line="300" w:lineRule="auto"/>
        <w:ind w:left="540" w:hanging="271"/>
      </w:pPr>
      <w:r>
        <w:t xml:space="preserve">[ ] </w:t>
      </w:r>
      <w:r>
        <w:rPr>
          <w:rFonts w:ascii="Consolas" w:hAnsi="Consolas"/>
          <w:color w:val="6B4E0F"/>
          <w:sz w:val="19"/>
        </w:rPr>
        <w:t>/api/v1/public-config</w:t>
      </w:r>
      <w:r>
        <w:t xml:space="preserve"> indica a exigência esperada sem revelar secret.</w:t>
      </w:r>
    </w:p>
    <w:p>
      <w:pPr>
        <w:pStyle w:val="ListBullet"/>
        <w:spacing w:after="80" w:line="300" w:lineRule="auto"/>
        <w:ind w:left="540" w:hanging="271"/>
      </w:pPr>
      <w:r>
        <w:t>[ ] Login, cadastro e recuperação enviam token válido.</w:t>
      </w:r>
    </w:p>
    <w:p>
      <w:pPr>
        <w:pStyle w:val="ListBullet"/>
        <w:spacing w:after="80" w:line="300" w:lineRule="auto"/>
        <w:ind w:left="540" w:hanging="271"/>
      </w:pPr>
      <w:r>
        <w:t>[ ] Token ausente, inválido, expirado e reutilizado falham de modo seguro.</w:t>
      </w:r>
    </w:p>
    <w:p>
      <w:pPr>
        <w:pStyle w:val="ListBullet"/>
        <w:spacing w:after="80" w:line="300" w:lineRule="auto"/>
        <w:ind w:left="540" w:hanging="271"/>
      </w:pPr>
      <w:r>
        <w:t>[ ] Indisponibilidade tem mensagem útil e não libera bypass em produção.</w:t>
      </w:r>
    </w:p>
    <w:p>
      <w:pPr>
        <w:pStyle w:val="Heading1"/>
      </w:pPr>
      <w:r>
        <w:t>Proteção contra senhas vazadas</w:t>
      </w:r>
    </w:p>
    <w:p>
      <w:pPr>
        <w:pStyle w:val="ListBullet"/>
        <w:spacing w:after="80" w:line="300" w:lineRule="auto"/>
        <w:ind w:left="540" w:hanging="271"/>
      </w:pPr>
      <w:r>
        <w:t>[ ] Verificar disponibilidade no plano atual do Supabase.</w:t>
      </w:r>
    </w:p>
    <w:p>
      <w:pPr>
        <w:pStyle w:val="ListBullet"/>
        <w:spacing w:after="80" w:line="300" w:lineRule="auto"/>
        <w:ind w:left="540" w:hanging="271"/>
      </w:pPr>
      <w:r>
        <w:t>[ ] Ativar no ambiente alvo quando disponível.</w:t>
      </w:r>
    </w:p>
    <w:p>
      <w:pPr>
        <w:pStyle w:val="ListBullet"/>
        <w:spacing w:after="80" w:line="300" w:lineRule="auto"/>
        <w:ind w:left="540" w:hanging="271"/>
      </w:pPr>
      <w:r>
        <w:t>[ ] Testar cadastro/troca com credencial conhecida como comprometida usando procedimento seguro.</w:t>
      </w:r>
    </w:p>
    <w:p>
      <w:pPr>
        <w:pStyle w:val="ListBullet"/>
        <w:spacing w:after="80" w:line="300" w:lineRule="auto"/>
        <w:ind w:left="540" w:hanging="271"/>
      </w:pPr>
      <w:r>
        <w:t>[ ] Se indisponível, registrar risco, mitigação, responsável e condição de reavaliação.</w:t>
      </w:r>
    </w:p>
    <w:p>
      <w:r>
        <w:t>Não faça upgrade pago sem autorização. Não marque como aprovado apenas porque o frontend valida complexidade.</w:t>
      </w:r>
    </w:p>
    <w:p>
      <w:pPr>
        <w:pStyle w:val="Heading1"/>
      </w:pPr>
      <w:r>
        <w:t>VAPID e Web Push</w:t>
      </w:r>
    </w:p>
    <w:p>
      <w:pPr>
        <w:pStyle w:val="ListBullet"/>
        <w:spacing w:after="80" w:line="300" w:lineRule="auto"/>
        <w:ind w:left="540" w:hanging="271"/>
      </w:pPr>
      <w:r>
        <w:t>[ ] Gerar/armazenar o par por processo autorizado.</w:t>
      </w:r>
    </w:p>
    <w:p>
      <w:pPr>
        <w:pStyle w:val="ListBullet"/>
        <w:spacing w:after="80" w:line="300" w:lineRule="auto"/>
        <w:ind w:left="540" w:hanging="271"/>
      </w:pPr>
      <w:r>
        <w:t>[ ] Pública e privada pertencem ao mesmo par e ambiente.</w:t>
      </w:r>
    </w:p>
    <w:p>
      <w:pPr>
        <w:pStyle w:val="ListBullet"/>
        <w:spacing w:after="80" w:line="300" w:lineRule="auto"/>
        <w:ind w:left="540" w:hanging="271"/>
      </w:pPr>
      <w:r>
        <w:t>[ ] Private key existe apenas no backend/gestor de segredos.</w:t>
      </w:r>
    </w:p>
    <w:p>
      <w:pPr>
        <w:pStyle w:val="ListBullet"/>
        <w:spacing w:after="80" w:line="300" w:lineRule="auto"/>
        <w:ind w:left="540" w:hanging="271"/>
      </w:pPr>
      <w:r>
        <w:t>[ ] Subject identifica contato/origem válida.</w:t>
      </w:r>
    </w:p>
    <w:p>
      <w:pPr>
        <w:pStyle w:val="ListBullet"/>
        <w:spacing w:after="80" w:line="300" w:lineRule="auto"/>
        <w:ind w:left="540" w:hanging="271"/>
      </w:pPr>
      <w:r>
        <w:t>[ ] Rotação possui plano para assinaturas antigas.</w:t>
      </w:r>
    </w:p>
    <w:p>
      <w:pPr>
        <w:pStyle w:val="ListBullet"/>
        <w:spacing w:after="80" w:line="300" w:lineRule="auto"/>
        <w:ind w:left="540" w:hanging="271"/>
      </w:pPr>
      <w:r>
        <w:t>[ ] Ativar/desativar dispositivo funciona.</w:t>
      </w:r>
    </w:p>
    <w:p>
      <w:pPr>
        <w:pStyle w:val="ListBullet"/>
        <w:spacing w:after="80" w:line="300" w:lineRule="auto"/>
        <w:ind w:left="540" w:hanging="271"/>
      </w:pPr>
      <w:r>
        <w:t>[ ] Permissão negada e navegador sem suporte mantêm notificações internas.</w:t>
      </w:r>
    </w:p>
    <w:p>
      <w:pPr>
        <w:pStyle w:val="ListBullet"/>
        <w:spacing w:after="80" w:line="300" w:lineRule="auto"/>
        <w:ind w:left="540" w:hanging="271"/>
      </w:pPr>
      <w:r>
        <w:t>[ ] Endpoint 404/410 desativa assinatura inválida.</w:t>
      </w:r>
    </w:p>
    <w:p>
      <w:pPr>
        <w:pStyle w:val="ListBullet"/>
        <w:spacing w:after="80" w:line="300" w:lineRule="auto"/>
        <w:ind w:left="540" w:hanging="271"/>
      </w:pPr>
      <w:r>
        <w:t>[ ] Horário silencioso e preferências por categoria foram testados.</w:t>
      </w:r>
    </w:p>
    <w:p>
      <w:pPr>
        <w:pStyle w:val="Heading1"/>
      </w:pPr>
      <w:r>
        <w:t>Cron e jobs</w:t>
      </w:r>
    </w:p>
    <w:p>
      <w:r>
        <w:t>A referência do repositório contém:</w:t>
      </w:r>
    </w:p>
    <w:p>
      <w:pPr>
        <w:pStyle w:val="ListBullet"/>
        <w:spacing w:after="80" w:line="300" w:lineRule="auto"/>
        <w:ind w:left="540" w:hanging="271"/>
      </w:pPr>
      <w:r>
        <w:t xml:space="preserve">rotas publicadas no </w:t>
      </w:r>
      <w:r>
        <w:rPr>
          <w:rFonts w:ascii="Consolas" w:hAnsi="Consolas"/>
          <w:color w:val="6B4E0F"/>
          <w:sz w:val="19"/>
        </w:rPr>
        <w:t>vercel.json</w:t>
      </w:r>
      <w:r>
        <w:t xml:space="preserve">: </w:t>
      </w:r>
      <w:r>
        <w:rPr>
          <w:rFonts w:ascii="Consolas" w:hAnsi="Consolas"/>
          <w:color w:val="6B4E0F"/>
          <w:sz w:val="19"/>
        </w:rPr>
        <w:t>/api/v1/jobs/push/deliver?limit=50</w:t>
      </w:r>
      <w:r>
        <w:t xml:space="preserve"> e </w:t>
      </w:r>
      <w:r>
        <w:rPr>
          <w:rFonts w:ascii="Consolas" w:hAnsi="Consolas"/>
          <w:color w:val="6B4E0F"/>
          <w:sz w:val="19"/>
        </w:rPr>
        <w:t>/api/v1/jobs/maintenance/run?email_limit=50&amp;deletion_limit=5</w:t>
      </w:r>
      <w:r>
        <w:t xml:space="preserve">; a rota direta </w:t>
      </w:r>
      <w:r>
        <w:rPr>
          <w:rFonts w:ascii="Consolas" w:hAnsi="Consolas"/>
          <w:color w:val="6B4E0F"/>
          <w:sz w:val="19"/>
        </w:rPr>
        <w:t>/api/v1/jobs/email/deliver?limit=50</w:t>
      </w:r>
      <w:r>
        <w:t xml:space="preserve"> também existe para um agendador externo autorizado;</w:t>
      </w:r>
    </w:p>
    <w:p>
      <w:pPr>
        <w:pStyle w:val="ListBullet"/>
        <w:spacing w:after="80" w:line="300" w:lineRule="auto"/>
        <w:ind w:left="540" w:hanging="271"/>
      </w:pPr>
      <w:r>
        <w:t>métodos aceitos pela API: GET e POST;</w:t>
      </w:r>
    </w:p>
    <w:p>
      <w:pPr>
        <w:pStyle w:val="ListBullet"/>
        <w:spacing w:after="80" w:line="300" w:lineRule="auto"/>
        <w:ind w:left="540" w:hanging="271"/>
      </w:pPr>
      <w:r>
        <w:t xml:space="preserve">autenticação: Bearer com </w:t>
      </w:r>
      <w:r>
        <w:rPr>
          <w:rFonts w:ascii="Consolas" w:hAnsi="Consolas"/>
          <w:color w:val="6B4E0F"/>
          <w:sz w:val="19"/>
        </w:rPr>
        <w:t>CRON_SECRET</w:t>
      </w:r>
      <w:r>
        <w:t xml:space="preserve"> ou </w:t>
      </w:r>
      <w:r>
        <w:rPr>
          <w:rFonts w:ascii="Consolas" w:hAnsi="Consolas"/>
          <w:color w:val="6B4E0F"/>
          <w:sz w:val="19"/>
        </w:rPr>
        <w:t>X-Jobs-Secret</w:t>
      </w:r>
      <w:r>
        <w:t xml:space="preserve"> com </w:t>
      </w:r>
      <w:r>
        <w:rPr>
          <w:rFonts w:ascii="Consolas" w:hAnsi="Consolas"/>
          <w:color w:val="6B4E0F"/>
          <w:sz w:val="19"/>
        </w:rPr>
        <w:t>BARBER_HUB_JOBS_SECRET</w:t>
      </w:r>
      <w:r>
        <w:t>;</w:t>
      </w:r>
    </w:p>
    <w:p>
      <w:pPr>
        <w:pStyle w:val="ListBullet"/>
        <w:spacing w:after="80" w:line="300" w:lineRule="auto"/>
        <w:ind w:left="540" w:hanging="271"/>
      </w:pPr>
      <w:r>
        <w:t xml:space="preserve">agendas no </w:t>
      </w:r>
      <w:r>
        <w:rPr>
          <w:rFonts w:ascii="Consolas" w:hAnsi="Consolas"/>
          <w:color w:val="6B4E0F"/>
          <w:sz w:val="19"/>
        </w:rPr>
        <w:t>vercel.json</w:t>
      </w:r>
      <w:r>
        <w:t>: Push diário (</w:t>
      </w:r>
      <w:r>
        <w:rPr>
          <w:rFonts w:ascii="Consolas" w:hAnsi="Consolas"/>
          <w:color w:val="6B4E0F"/>
          <w:sz w:val="19"/>
        </w:rPr>
        <w:t>0 11 * * *</w:t>
      </w:r>
      <w:r>
        <w:t>) e manutenção diária de exclusões/e-mail (</w:t>
      </w:r>
      <w:r>
        <w:rPr>
          <w:rFonts w:ascii="Consolas" w:hAnsi="Consolas"/>
          <w:color w:val="6B4E0F"/>
          <w:sz w:val="19"/>
        </w:rPr>
        <w:t>15 11 * * *</w:t>
      </w:r>
      <w:r>
        <w:t>). Essas frequências respeitam o plano Hobby atualmente conectado; entrega transacional mais rápida exige agendador externo autorizado ou mudança de plano.</w:t>
      </w:r>
    </w:p>
    <w:p>
      <w:r>
        <w:t>Validação:</w:t>
      </w:r>
    </w:p>
    <w:p>
      <w:pPr>
        <w:pStyle w:val="ListBullet"/>
        <w:spacing w:after="80" w:line="300" w:lineRule="auto"/>
        <w:ind w:left="540" w:hanging="271"/>
      </w:pPr>
      <w:r>
        <w:t>[ ] Frequência e fuso atendem a expectativa do produto; registrar decisão.</w:t>
      </w:r>
    </w:p>
    <w:p>
      <w:pPr>
        <w:pStyle w:val="ListBullet"/>
        <w:spacing w:after="80" w:line="300" w:lineRule="auto"/>
        <w:ind w:left="540" w:hanging="271"/>
      </w:pPr>
      <w:r>
        <w:t>[ ] URL aponta para deployment de produção correto.</w:t>
      </w:r>
    </w:p>
    <w:p>
      <w:pPr>
        <w:pStyle w:val="ListBullet"/>
        <w:spacing w:after="80" w:line="300" w:lineRule="auto"/>
        <w:ind w:left="540" w:hanging="271"/>
      </w:pPr>
      <w:r>
        <w:t>[ ] Execução com segredo retorna resultado esperado.</w:t>
      </w:r>
    </w:p>
    <w:p>
      <w:pPr>
        <w:pStyle w:val="ListBullet"/>
        <w:spacing w:after="80" w:line="300" w:lineRule="auto"/>
        <w:ind w:left="540" w:hanging="271"/>
      </w:pPr>
      <w:r>
        <w:t>[ ] Execução sem/segredo incorreto retorna 401.</w:t>
      </w:r>
    </w:p>
    <w:p>
      <w:pPr>
        <w:pStyle w:val="ListBullet"/>
        <w:spacing w:after="80" w:line="300" w:lineRule="auto"/>
        <w:ind w:left="540" w:hanging="271"/>
      </w:pPr>
      <w:r>
        <w:t>[ ] Logs não imprimem segredo.</w:t>
      </w:r>
    </w:p>
    <w:p>
      <w:pPr>
        <w:pStyle w:val="ListBullet"/>
        <w:spacing w:after="80" w:line="300" w:lineRule="auto"/>
        <w:ind w:left="540" w:hanging="271"/>
      </w:pPr>
      <w:r>
        <w:t>[ ] Lote/retry/idempotência foram exercitados.</w:t>
      </w:r>
    </w:p>
    <w:p>
      <w:pPr>
        <w:pStyle w:val="ListBullet"/>
        <w:spacing w:after="80" w:line="300" w:lineRule="auto"/>
        <w:ind w:left="540" w:hanging="271"/>
      </w:pPr>
      <w:r>
        <w:t>[ ] Domínio do remetente foi verificado e a fila de e-mail conclui/reagenda sem duplicar mensagens.</w:t>
      </w:r>
    </w:p>
    <w:p>
      <w:pPr>
        <w:pStyle w:val="ListBullet"/>
        <w:spacing w:after="80" w:line="300" w:lineRule="auto"/>
        <w:ind w:left="540" w:hanging="271"/>
      </w:pPr>
      <w:r>
        <w:t>[ ] Antes de prometer e-mail em tempo real, definir um agendador mais frequente compatível com o plano contratado; notificações internas continuam sendo a fonte imediata.</w:t>
      </w:r>
    </w:p>
    <w:p>
      <w:pPr>
        <w:pStyle w:val="ListBullet"/>
        <w:spacing w:after="80" w:line="300" w:lineRule="auto"/>
        <w:ind w:left="540" w:hanging="271"/>
      </w:pPr>
      <w:r>
        <w:t>[ ] Cron interno do Supabase para lembretes/automação também está presente e saudável quando aplicável.</w:t>
      </w:r>
    </w:p>
    <w:p>
      <w:pPr>
        <w:pStyle w:val="ListBullet"/>
        <w:spacing w:after="80" w:line="300" w:lineRule="auto"/>
        <w:ind w:left="540" w:hanging="271"/>
      </w:pPr>
      <w:r>
        <w:t>[ ] Existe alerta para execução perdida/falha.</w:t>
      </w:r>
    </w:p>
    <w:p>
      <w:pPr>
        <w:pStyle w:val="Heading1"/>
      </w:pPr>
      <w:r>
        <w:t>Advisors</w:t>
      </w:r>
    </w:p>
    <w:p>
      <w:r>
        <w:t>Depois de todas as migrations e antes do go-live:</w:t>
      </w:r>
    </w:p>
    <w:p>
      <w:pPr>
        <w:pStyle w:val="ListNumber"/>
        <w:spacing w:after="80" w:line="300" w:lineRule="auto"/>
        <w:ind w:left="540" w:hanging="271"/>
      </w:pPr>
      <w:r>
        <w:t>capture Security Advisor e Performance Advisor;</w:t>
      </w:r>
    </w:p>
    <w:p>
      <w:pPr>
        <w:pStyle w:val="ListNumber"/>
        <w:spacing w:after="80" w:line="300" w:lineRule="auto"/>
        <w:ind w:left="540" w:hanging="271"/>
      </w:pPr>
      <w:r>
        <w:t>compare com a fotografia anterior apenas como referência;</w:t>
      </w:r>
    </w:p>
    <w:p>
      <w:pPr>
        <w:pStyle w:val="ListNumber"/>
        <w:spacing w:after="80" w:line="300" w:lineRule="auto"/>
        <w:ind w:left="540" w:hanging="271"/>
      </w:pPr>
      <w:r>
        <w:t>classifique cada item novo;</w:t>
      </w:r>
    </w:p>
    <w:p>
      <w:pPr>
        <w:pStyle w:val="ListNumber"/>
        <w:spacing w:after="80" w:line="300" w:lineRule="auto"/>
        <w:ind w:left="540" w:hanging="271"/>
      </w:pPr>
      <w:r>
        <w:t xml:space="preserve">não revogue </w:t>
      </w:r>
      <w:r>
        <w:rPr>
          <w:rFonts w:ascii="Consolas" w:hAnsi="Consolas"/>
          <w:color w:val="6B4E0F"/>
          <w:sz w:val="19"/>
        </w:rPr>
        <w:t>SECURITY DEFINER</w:t>
      </w:r>
      <w:r>
        <w:t>, mova extensão ou remova índice em massa;</w:t>
      </w:r>
    </w:p>
    <w:p>
      <w:pPr>
        <w:pStyle w:val="ListNumber"/>
        <w:spacing w:after="80" w:line="300" w:lineRule="auto"/>
        <w:ind w:left="540" w:hanging="271"/>
      </w:pPr>
      <w:r>
        <w:t>registre decisão, responsável e prazo.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cantSplit/>
          <w:tblHeader w:val="true"/>
        </w:trPr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Advisor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Momento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Erros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Avisos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Informações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Evidência</w:t>
            </w:r>
          </w:p>
        </w:tc>
        <w:tc>
          <w:tcPr>
            <w:tcW w:type="dxa" w:w="1338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Antes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executado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Depois das migrations 32/33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68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color w:val="6B4E0F"/>
                <w:sz w:val="18"/>
                <w:u w:val="single"/>
              </w:rPr>
              <w:t>Registro de 11/09/2026 (ADVISORS_SUPABASE_2026_09_11.md)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Revisado; 1 configuração externa pendente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Performance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Antes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executado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Performance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Depois das migrations 32/33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101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color w:val="6B4E0F"/>
                <w:sz w:val="18"/>
                <w:u w:val="single"/>
              </w:rPr>
              <w:t>Registro de 11/09/2026 (ADVISORS_SUPABASE_2026_09_11.md)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Revisado; aguardar telemetria</w:t>
            </w:r>
          </w:p>
        </w:tc>
      </w:tr>
    </w:tbl>
    <w:p>
      <w:pPr>
        <w:spacing w:after="20"/>
      </w:pPr>
    </w:p>
    <w:p>
      <w:pPr>
        <w:pStyle w:val="Heading1"/>
      </w:pPr>
      <w:r>
        <w:t>Headers, domínio e CORS</w:t>
      </w:r>
    </w:p>
    <w:p>
      <w:pPr>
        <w:pStyle w:val="ListBullet"/>
        <w:spacing w:after="80" w:line="300" w:lineRule="auto"/>
        <w:ind w:left="540" w:hanging="271"/>
      </w:pPr>
      <w:r>
        <w:t>[ ] Domínio canônico, certificado e redirects estão corretos.</w:t>
      </w:r>
    </w:p>
    <w:p>
      <w:pPr>
        <w:pStyle w:val="ListBullet"/>
        <w:spacing w:after="80" w:line="300" w:lineRule="auto"/>
        <w:ind w:left="540" w:hanging="271"/>
      </w:pPr>
      <w:r>
        <w:t>[ ] CORS aceita somente origens necessárias.</w:t>
      </w:r>
    </w:p>
    <w:p>
      <w:pPr>
        <w:pStyle w:val="ListBullet"/>
        <w:spacing w:after="80" w:line="300" w:lineRule="auto"/>
        <w:ind w:left="540" w:hanging="271"/>
      </w:pPr>
      <w:r>
        <w:t>[ ] CSP permanece compatível com Supabase, Turnstile, fontes e mapa sem abrir fontes amplas.</w:t>
      </w:r>
    </w:p>
    <w:p>
      <w:pPr>
        <w:pStyle w:val="ListBullet"/>
        <w:spacing w:after="80" w:line="300" w:lineRule="auto"/>
        <w:ind w:left="540" w:hanging="271"/>
      </w:pPr>
      <w:r>
        <w:t xml:space="preserve">[ ] </w:t>
      </w:r>
      <w:r>
        <w:rPr>
          <w:rFonts w:ascii="Consolas" w:hAnsi="Consolas"/>
          <w:color w:val="6B4E0F"/>
          <w:sz w:val="19"/>
        </w:rPr>
        <w:t>frame-ancestors</w:t>
      </w:r>
      <w:r>
        <w:t>/</w:t>
      </w:r>
      <w:r>
        <w:rPr>
          <w:rFonts w:ascii="Consolas" w:hAnsi="Consolas"/>
          <w:color w:val="6B4E0F"/>
          <w:sz w:val="19"/>
        </w:rPr>
        <w:t>X-Frame-Options</w:t>
      </w:r>
      <w:r>
        <w:t xml:space="preserve"> impedem framing indevido.</w:t>
      </w:r>
    </w:p>
    <w:p>
      <w:pPr>
        <w:pStyle w:val="ListBullet"/>
        <w:spacing w:after="80" w:line="300" w:lineRule="auto"/>
        <w:ind w:left="540" w:hanging="271"/>
      </w:pPr>
      <w:r>
        <w:t>[ ] Service Worker recebe política de revalidação.</w:t>
      </w:r>
    </w:p>
    <w:p>
      <w:pPr>
        <w:pStyle w:val="ListBullet"/>
        <w:spacing w:after="80" w:line="300" w:lineRule="auto"/>
        <w:ind w:left="540" w:hanging="271"/>
      </w:pPr>
      <w:r>
        <w:t xml:space="preserve">[ ] </w:t>
      </w:r>
      <w:r>
        <w:rPr>
          <w:rFonts w:ascii="Consolas" w:hAnsi="Consolas"/>
          <w:color w:val="6B4E0F"/>
          <w:sz w:val="19"/>
        </w:rPr>
        <w:t>/api/</w:t>
      </w:r>
      <w:r>
        <w:t xml:space="preserve"> não é armazenado pelo cache PWA.</w:t>
      </w:r>
    </w:p>
    <w:p>
      <w:pPr>
        <w:pStyle w:val="ListBullet"/>
        <w:spacing w:after="80" w:line="300" w:lineRule="auto"/>
        <w:ind w:left="540" w:hanging="271"/>
      </w:pPr>
      <w:r>
        <w:t>[ ] Ambiente de preview não usa secrets de produção sem aprovação.</w:t>
      </w:r>
    </w:p>
    <w:p>
      <w:pPr>
        <w:pStyle w:val="Heading1"/>
      </w:pPr>
      <w:r>
        <w:t>Segredos e rotação</w:t>
      </w:r>
    </w:p>
    <w:p>
      <w:pPr>
        <w:pStyle w:val="ListBullet"/>
        <w:spacing w:after="80" w:line="300" w:lineRule="auto"/>
        <w:ind w:left="540" w:hanging="271"/>
      </w:pPr>
      <w:r>
        <w:t>[ ] Inventário tem owner, data de criação/rotação e ambientes.</w:t>
      </w:r>
    </w:p>
    <w:p>
      <w:pPr>
        <w:pStyle w:val="ListBullet"/>
        <w:spacing w:after="80" w:line="300" w:lineRule="auto"/>
        <w:ind w:left="540" w:hanging="271"/>
      </w:pPr>
      <w:r>
        <w:t>[ ] Privilégio mínimo foi aplicado.</w:t>
      </w:r>
    </w:p>
    <w:p>
      <w:pPr>
        <w:pStyle w:val="ListBullet"/>
        <w:spacing w:after="80" w:line="300" w:lineRule="auto"/>
        <w:ind w:left="540" w:hanging="271"/>
      </w:pPr>
      <w:r>
        <w:t>[ ] Logs e evidências ocultam valores.</w:t>
      </w:r>
    </w:p>
    <w:p>
      <w:pPr>
        <w:pStyle w:val="ListBullet"/>
        <w:spacing w:after="80" w:line="300" w:lineRule="auto"/>
        <w:ind w:left="540" w:hanging="271"/>
      </w:pPr>
      <w:r>
        <w:t>[ ] Revogação pode ser feita sem editar código.</w:t>
      </w:r>
    </w:p>
    <w:p>
      <w:pPr>
        <w:pStyle w:val="ListBullet"/>
        <w:spacing w:after="80" w:line="300" w:lineRule="auto"/>
        <w:ind w:left="540" w:hanging="271"/>
      </w:pPr>
      <w:r>
        <w:t>[ ] Rotação de secret Supabase, VAPID e Cron foi ensaiada ou documentada.</w:t>
      </w:r>
    </w:p>
    <w:p>
      <w:pPr>
        <w:pStyle w:val="ListBullet"/>
        <w:spacing w:after="80" w:line="300" w:lineRule="auto"/>
        <w:ind w:left="540" w:hanging="271"/>
      </w:pPr>
      <w:r>
        <w:t>[ ] Ex-colaborador/integração removida não mantém acesso.</w:t>
      </w:r>
    </w:p>
    <w:p>
      <w:pPr>
        <w:pStyle w:val="Heading1"/>
      </w:pPr>
      <w:r>
        <w:t>Pagamentos — condicional</w:t>
      </w:r>
    </w:p>
    <w:p>
      <w:r>
        <w:t>Estado de referência documental: sem gateway integrado. Confirme novamente.</w:t>
      </w:r>
    </w:p>
    <w:p>
      <w:pPr>
        <w:pStyle w:val="ListBullet"/>
        <w:spacing w:after="80" w:line="300" w:lineRule="auto"/>
        <w:ind w:left="540" w:hanging="271"/>
      </w:pPr>
      <w:r>
        <w:t>[ ] Nenhuma variável de provedor, webhook ou checkout é necessária nesta release.</w:t>
      </w:r>
    </w:p>
    <w:p>
      <w:pPr>
        <w:pStyle w:val="ListBullet"/>
        <w:spacing w:after="80" w:line="300" w:lineRule="auto"/>
        <w:ind w:left="540" w:hanging="271"/>
      </w:pPr>
      <w:r>
        <w:t>[ ] Copy não promete cobrança real.</w:t>
      </w:r>
    </w:p>
    <w:p>
      <w:pPr>
        <w:pStyle w:val="ListBullet"/>
        <w:spacing w:after="80" w:line="300" w:lineRule="auto"/>
        <w:ind w:left="540" w:hanging="271"/>
      </w:pPr>
      <w:r>
        <w:t>[ ] N/A justificado foi registrado no go/no-go.</w:t>
      </w:r>
    </w:p>
    <w:p>
      <w:r>
        <w:t>Se um provedor entrar no escopo, suspenda a aprovação até documentar credenciais por ambiente, webhook secret, URLs, eventos, idempotência, conciliação, alertas, retenção e suporte.</w:t>
      </w:r>
    </w:p>
    <w:p>
      <w:pPr>
        <w:pStyle w:val="Heading1"/>
      </w:pPr>
      <w:r>
        <w:t>Registro por ambiente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cantSplit/>
          <w:tblHeader w:val="true"/>
        </w:trPr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Ambiente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Variáveis validadas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Auth/Turnstile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VAPID/Cron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Advisors</w:t>
            </w:r>
          </w:p>
        </w:tc>
        <w:tc>
          <w:tcPr>
            <w:tcW w:type="dxa" w:w="1337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Executor/data</w:t>
            </w:r>
          </w:p>
        </w:tc>
        <w:tc>
          <w:tcPr>
            <w:tcW w:type="dxa" w:w="1338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Homologação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executado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Produção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executado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/>
      </w:pPr>
      <w:r>
        <w:t>Apêndice G — Backup e restauração</w:t>
      </w:r>
    </w:p>
    <w:p>
      <w:pPr>
        <w:pStyle w:val="Heading1"/>
      </w:pPr>
      <w:r>
        <w:t>Objetivo</w:t>
      </w:r>
    </w:p>
    <w:p>
      <w:r>
        <w:t>Garantir que uma mudança possa ser revertida sem improviso e que o backup seja realmente restaurável. “Backup habilitado” não equivale a “restauração testada”.</w:t>
      </w:r>
    </w:p>
    <w:p>
      <w:pPr>
        <w:pStyle w:val="Heading1"/>
      </w:pPr>
      <w:r>
        <w:t>Valores que precisam de decisão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00"/>
        <w:gridCol w:w="2960"/>
      </w:tblGrid>
      <w:tr>
        <w:trPr>
          <w:cantSplit/>
          <w:tblHeader w:val="true"/>
        </w:trPr>
        <w:tc>
          <w:tcPr>
            <w:tcW w:type="dxa" w:w="23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Parâmetro</w:t>
            </w:r>
          </w:p>
        </w:tc>
        <w:tc>
          <w:tcPr>
            <w:tcW w:type="dxa" w:w="4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Valor</w:t>
            </w:r>
          </w:p>
        </w:tc>
        <w:tc>
          <w:tcPr>
            <w:tcW w:type="dxa" w:w="29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Aprovador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RPO máximo aceitável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RTO máximo aceitável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Retenção de backup operacional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 conforme política LGPD/contrato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Região/local de cópia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Responsável primário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Substituto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 definir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r>
        <w:t xml:space="preserve">A release é </w:t>
      </w:r>
      <w:r>
        <w:rPr>
          <w:b/>
        </w:rPr>
        <w:t>no-go</w:t>
      </w:r>
      <w:r>
        <w:t xml:space="preserve"> enquanto RPO, RTO e responsáveis permanecerem indefinidos.</w:t>
      </w:r>
    </w:p>
    <w:p>
      <w:pPr>
        <w:pStyle w:val="Heading1"/>
      </w:pPr>
      <w:r>
        <w:t>Escopo a proteger</w:t>
      </w:r>
    </w:p>
    <w:p>
      <w:pPr>
        <w:pStyle w:val="ListNumber"/>
        <w:spacing w:after="80" w:line="300" w:lineRule="auto"/>
        <w:ind w:left="540" w:hanging="271"/>
      </w:pPr>
      <w:r>
        <w:t>PostgreSQL, incluindo schemas de aplicação, Auth, funções, triggers, grants, policies e histórico de migrations.</w:t>
      </w:r>
    </w:p>
    <w:p>
      <w:pPr>
        <w:pStyle w:val="ListNumber"/>
        <w:spacing w:after="80" w:line="300" w:lineRule="auto"/>
        <w:ind w:left="540" w:hanging="271"/>
      </w:pPr>
      <w:r>
        <w:t>Objetos do Supabase Storage e seus metadados.</w:t>
      </w:r>
    </w:p>
    <w:p>
      <w:pPr>
        <w:pStyle w:val="ListNumber"/>
        <w:spacing w:after="80" w:line="300" w:lineRule="auto"/>
        <w:ind w:left="540" w:hanging="271"/>
      </w:pPr>
      <w:r>
        <w:t>Configuração externa reproduzível: variáveis por nome/escopo, Auth URLs, Turnstile, Cron, VAPID, Advisors e feature flags. Registre referências; nunca copie segredos para este repositório.</w:t>
      </w:r>
    </w:p>
    <w:p>
      <w:pPr>
        <w:pStyle w:val="ListNumber"/>
        <w:spacing w:after="80" w:line="300" w:lineRule="auto"/>
        <w:ind w:left="540" w:hanging="271"/>
      </w:pPr>
      <w:r>
        <w:t>Deployment conhecido como estável, commit e artefatos necessários ao rollback.</w:t>
      </w:r>
    </w:p>
    <w:p>
      <w:pPr>
        <w:pStyle w:val="ListNumber"/>
        <w:spacing w:after="80" w:line="300" w:lineRule="auto"/>
        <w:ind w:left="540" w:hanging="271"/>
      </w:pPr>
      <w:r>
        <w:t>Evidências de auditoria e runbooks, com acesso restrito.</w:t>
      </w:r>
    </w:p>
    <w:p>
      <w:r>
        <w:t>Confirme no fornecedor o que cada modalidade de backup inclui. Exportação lógica do banco pode não representar Storage, configuração de Auth, variáveis da Vercel ou segredos.</w:t>
      </w:r>
    </w:p>
    <w:p>
      <w:pPr>
        <w:pStyle w:val="Heading1"/>
      </w:pPr>
      <w:r>
        <w:t>Preparação</w:t>
      </w:r>
    </w:p>
    <w:p>
      <w:pPr>
        <w:pStyle w:val="ListBullet"/>
        <w:spacing w:after="80" w:line="300" w:lineRule="auto"/>
        <w:ind w:left="540" w:hanging="271"/>
      </w:pPr>
      <w:r>
        <w:t>[ ] Identificar ambiente e project ref sem expor credenciais.</w:t>
      </w:r>
    </w:p>
    <w:p>
      <w:pPr>
        <w:pStyle w:val="ListBullet"/>
        <w:spacing w:after="80" w:line="300" w:lineRule="auto"/>
        <w:ind w:left="540" w:hanging="271"/>
      </w:pPr>
      <w:r>
        <w:t>[ ] Confirmar espaço, criptografia, controle de acesso e prazo de retenção.</w:t>
      </w:r>
    </w:p>
    <w:p>
      <w:pPr>
        <w:pStyle w:val="ListBullet"/>
        <w:spacing w:after="80" w:line="300" w:lineRule="auto"/>
        <w:ind w:left="540" w:hanging="271"/>
      </w:pPr>
      <w:r>
        <w:t>[ ] Impedir que o artefato seja salvo em diretório público ou anexado a issue aberta.</w:t>
      </w:r>
    </w:p>
    <w:p>
      <w:pPr>
        <w:pStyle w:val="ListBullet"/>
        <w:spacing w:after="80" w:line="300" w:lineRule="auto"/>
        <w:ind w:left="540" w:hanging="271"/>
      </w:pPr>
      <w:r>
        <w:t>[ ] Registrar versão do schema, último migration id e commit.</w:t>
      </w:r>
    </w:p>
    <w:p>
      <w:pPr>
        <w:pStyle w:val="ListBullet"/>
        <w:spacing w:after="80" w:line="300" w:lineRule="auto"/>
        <w:ind w:left="540" w:hanging="271"/>
      </w:pPr>
      <w:r>
        <w:t>[ ] Verificar se o backup gerenciado/PITR está disponível no plano contratado.</w:t>
      </w:r>
    </w:p>
    <w:p>
      <w:pPr>
        <w:pStyle w:val="ListBullet"/>
        <w:spacing w:after="80" w:line="300" w:lineRule="auto"/>
        <w:ind w:left="540" w:hanging="271"/>
      </w:pPr>
      <w:r>
        <w:t>[ ] Escolher também uma cópia lógica apropriada à criticidade.</w:t>
      </w:r>
    </w:p>
    <w:p>
      <w:pPr>
        <w:pStyle w:val="ListBullet"/>
        <w:spacing w:after="80" w:line="300" w:lineRule="auto"/>
        <w:ind w:left="540" w:hanging="271"/>
      </w:pPr>
      <w:r>
        <w:t>[ ] Inventariar buckets/objetos e definir cópia separada quando necessário.</w:t>
      </w:r>
    </w:p>
    <w:p>
      <w:pPr>
        <w:pStyle w:val="ListBullet"/>
        <w:spacing w:after="80" w:line="300" w:lineRule="auto"/>
        <w:ind w:left="540" w:hanging="271"/>
      </w:pPr>
      <w:r>
        <w:t>[ ] Registrar configuração externa por nome, ambiente e checksum/versão, sem valores secretos.</w:t>
      </w:r>
    </w:p>
    <w:p>
      <w:pPr>
        <w:pStyle w:val="ListBullet"/>
        <w:spacing w:after="80" w:line="300" w:lineRule="auto"/>
        <w:ind w:left="540" w:hanging="271"/>
      </w:pPr>
      <w:r>
        <w:t>[ ] Definir janela sem escritas ou método de consistência quando a cópia exigir.</w:t>
      </w:r>
    </w:p>
    <w:p>
      <w:pPr>
        <w:pStyle w:val="Heading1"/>
      </w:pPr>
      <w:r>
        <w:t>Execução pré-release</w:t>
      </w:r>
    </w:p>
    <w:p>
      <w:pPr>
        <w:pStyle w:val="ListNumber"/>
        <w:spacing w:after="80" w:line="300" w:lineRule="auto"/>
        <w:ind w:left="540" w:hanging="271"/>
      </w:pPr>
      <w:r>
        <w:t>Coloque mudanças administrativas não essenciais em pausa durante a captura, se necessário para consistência.</w:t>
      </w:r>
    </w:p>
    <w:p>
      <w:pPr>
        <w:pStyle w:val="ListNumber"/>
        <w:spacing w:after="80" w:line="300" w:lineRule="auto"/>
        <w:ind w:left="540" w:hanging="271"/>
      </w:pPr>
      <w:r>
        <w:t>Inicie o backup pelo mecanismo aprovado do fornecedor ou ferramenta oficial.</w:t>
      </w:r>
    </w:p>
    <w:p>
      <w:pPr>
        <w:pStyle w:val="ListNumber"/>
        <w:spacing w:after="80" w:line="300" w:lineRule="auto"/>
        <w:ind w:left="540" w:hanging="271"/>
      </w:pPr>
      <w:r>
        <w:t>Gere o inventário de schema e a lista de migrations aplicadas.</w:t>
      </w:r>
    </w:p>
    <w:p>
      <w:pPr>
        <w:pStyle w:val="ListNumber"/>
        <w:spacing w:after="80" w:line="300" w:lineRule="auto"/>
        <w:ind w:left="540" w:hanging="271"/>
      </w:pPr>
      <w:r>
        <w:t>Capture o inventário de Storage e confirme a estratégia de recuperação dos arquivos.</w:t>
      </w:r>
    </w:p>
    <w:p>
      <w:pPr>
        <w:pStyle w:val="ListNumber"/>
        <w:spacing w:after="80" w:line="300" w:lineRule="auto"/>
        <w:ind w:left="540" w:hanging="271"/>
      </w:pPr>
      <w:r>
        <w:t>Calcule checksum dos artefatos exportados.</w:t>
      </w:r>
    </w:p>
    <w:p>
      <w:pPr>
        <w:pStyle w:val="ListNumber"/>
        <w:spacing w:after="80" w:line="300" w:lineRule="auto"/>
        <w:ind w:left="540" w:hanging="271"/>
      </w:pPr>
      <w:r>
        <w:t>Armazene-os em local criptografado e restrito.</w:t>
      </w:r>
    </w:p>
    <w:p>
      <w:pPr>
        <w:pStyle w:val="ListNumber"/>
        <w:spacing w:after="80" w:line="300" w:lineRule="auto"/>
        <w:ind w:left="540" w:hanging="271"/>
      </w:pPr>
      <w:r>
        <w:t>Registre início, fim, tamanho, checksum, executor e qualquer aviso.</w:t>
      </w:r>
    </w:p>
    <w:p>
      <w:pPr>
        <w:pStyle w:val="ListNumber"/>
        <w:spacing w:after="80" w:line="300" w:lineRule="auto"/>
        <w:ind w:left="540" w:hanging="271"/>
      </w:pPr>
      <w:r>
        <w:t>Faça uma verificação de leitura do artefato.</w:t>
      </w:r>
    </w:p>
    <w:p>
      <w:r>
        <w:t>Não inclua chaves privadas, tokens de sessão ou senhas no pacote. Segredos devem ser recuperáveis pelo cofre/gestor autorizado, com procedimento separado.</w:t>
      </w:r>
    </w:p>
    <w:p>
      <w:pPr>
        <w:pStyle w:val="Heading1"/>
      </w:pPr>
      <w:r>
        <w:t>Ensaio de restauração</w:t>
      </w:r>
    </w:p>
    <w:p>
      <w:r>
        <w:t>O ensaio deve ocorrer em projeto isolado, nunca sobre produção.</w:t>
      </w:r>
    </w:p>
    <w:p>
      <w:pPr>
        <w:pStyle w:val="ListNumber"/>
        <w:spacing w:after="80" w:line="300" w:lineRule="auto"/>
        <w:ind w:left="540" w:hanging="271"/>
      </w:pPr>
      <w:r>
        <w:t>Crie ou identifique um ambiente vazio autorizado.</w:t>
      </w:r>
    </w:p>
    <w:p>
      <w:pPr>
        <w:pStyle w:val="ListNumber"/>
        <w:spacing w:after="80" w:line="300" w:lineRule="auto"/>
        <w:ind w:left="540" w:hanging="271"/>
      </w:pPr>
      <w:r>
        <w:t>Restrinja rede e acesso; dados pessoais restaurados continuam sujeitos à LGPD.</w:t>
      </w:r>
    </w:p>
    <w:p>
      <w:pPr>
        <w:pStyle w:val="ListNumber"/>
        <w:spacing w:after="80" w:line="300" w:lineRule="auto"/>
        <w:ind w:left="540" w:hanging="271"/>
      </w:pPr>
      <w:r>
        <w:t>Restaure banco e, quando aplicável, Storage.</w:t>
      </w:r>
    </w:p>
    <w:p>
      <w:pPr>
        <w:pStyle w:val="ListNumber"/>
        <w:spacing w:after="80" w:line="300" w:lineRule="auto"/>
        <w:ind w:left="540" w:hanging="271"/>
      </w:pPr>
      <w:r>
        <w:t>Reaplique apenas configuração externa necessária ao teste por meio do cofre.</w:t>
      </w:r>
    </w:p>
    <w:p>
      <w:pPr>
        <w:pStyle w:val="ListNumber"/>
        <w:spacing w:after="80" w:line="300" w:lineRule="auto"/>
        <w:ind w:left="540" w:hanging="271"/>
      </w:pPr>
      <w:r>
        <w:t>Valide a versão do schema e o histórico de migrations.</w:t>
      </w:r>
    </w:p>
    <w:p>
      <w:pPr>
        <w:pStyle w:val="ListNumber"/>
        <w:spacing w:after="80" w:line="300" w:lineRule="auto"/>
        <w:ind w:left="540" w:hanging="271"/>
      </w:pPr>
      <w:r>
        <w:t>Execute o verificador correspondente à versão restaurada.</w:t>
      </w:r>
    </w:p>
    <w:p>
      <w:pPr>
        <w:pStyle w:val="ListNumber"/>
        <w:spacing w:after="80" w:line="300" w:lineRule="auto"/>
        <w:ind w:left="540" w:hanging="271"/>
      </w:pPr>
      <w:r>
        <w:t>Compare contagens e invariantes, sem copiar dados pessoais para a evidência.</w:t>
      </w:r>
    </w:p>
    <w:p>
      <w:pPr>
        <w:pStyle w:val="ListNumber"/>
        <w:spacing w:after="80" w:line="300" w:lineRule="auto"/>
        <w:ind w:left="540" w:hanging="271"/>
      </w:pPr>
      <w:r>
        <w:t>Teste Auth com contas sintéticas, RLS cross-tenant e um fluxo crítico de leitura/escrita.</w:t>
      </w:r>
    </w:p>
    <w:p>
      <w:pPr>
        <w:pStyle w:val="ListNumber"/>
        <w:spacing w:after="80" w:line="300" w:lineRule="auto"/>
        <w:ind w:left="540" w:hanging="271"/>
      </w:pPr>
      <w:r>
        <w:t>Teste referências de arquivos sem tornar buckets privados públicos.</w:t>
      </w:r>
    </w:p>
    <w:p>
      <w:pPr>
        <w:pStyle w:val="ListNumber"/>
        <w:spacing w:after="80" w:line="300" w:lineRule="auto"/>
        <w:ind w:left="540" w:hanging="271"/>
      </w:pPr>
      <w:r>
        <w:t>Meça tempo total e compare com RTO/RPO aprovados.</w:t>
      </w:r>
    </w:p>
    <w:p>
      <w:pPr>
        <w:pStyle w:val="ListNumber"/>
        <w:spacing w:after="80" w:line="300" w:lineRule="auto"/>
        <w:ind w:left="540" w:hanging="271"/>
      </w:pPr>
      <w:r>
        <w:t>Destrua ou sanitize o ambiente de ensaio segundo a política de retenção.</w:t>
      </w:r>
    </w:p>
    <w:p>
      <w:pPr>
        <w:pStyle w:val="Heading1"/>
      </w:pPr>
      <w:r>
        <w:t>Critérios de sucesso da restauração</w:t>
      </w:r>
    </w:p>
    <w:p>
      <w:pPr>
        <w:pStyle w:val="ListBullet"/>
        <w:spacing w:after="80" w:line="300" w:lineRule="auto"/>
        <w:ind w:left="540" w:hanging="271"/>
      </w:pPr>
      <w:r>
        <w:t>[ ] Banco aceita conexões autorizadas.</w:t>
      </w:r>
    </w:p>
    <w:p>
      <w:pPr>
        <w:pStyle w:val="ListBullet"/>
        <w:spacing w:after="80" w:line="300" w:lineRule="auto"/>
        <w:ind w:left="540" w:hanging="271"/>
      </w:pPr>
      <w:r>
        <w:t>[ ] Schema, funções, triggers, grants e policies correspondem à versão esperada.</w:t>
      </w:r>
    </w:p>
    <w:p>
      <w:pPr>
        <w:pStyle w:val="ListBullet"/>
        <w:spacing w:after="80" w:line="300" w:lineRule="auto"/>
        <w:ind w:left="540" w:hanging="271"/>
      </w:pPr>
      <w:r>
        <w:t>[ ] Verificador pós-migration termina sem exceção.</w:t>
      </w:r>
    </w:p>
    <w:p>
      <w:pPr>
        <w:pStyle w:val="ListBullet"/>
        <w:spacing w:after="80" w:line="300" w:lineRule="auto"/>
        <w:ind w:left="540" w:hanging="271"/>
      </w:pPr>
      <w:r>
        <w:t>[ ] Contagens/invariantes escolhidas batem com o manifesto do backup.</w:t>
      </w:r>
    </w:p>
    <w:p>
      <w:pPr>
        <w:pStyle w:val="ListBullet"/>
        <w:spacing w:after="80" w:line="300" w:lineRule="auto"/>
        <w:ind w:left="540" w:hanging="271"/>
      </w:pPr>
      <w:r>
        <w:t>[ ] Auth funciona e nenhuma senha/hash foi exportada para documentação.</w:t>
      </w:r>
    </w:p>
    <w:p>
      <w:pPr>
        <w:pStyle w:val="ListBullet"/>
        <w:spacing w:after="80" w:line="300" w:lineRule="auto"/>
        <w:ind w:left="540" w:hanging="271"/>
      </w:pPr>
      <w:r>
        <w:t>[ ] Visitante não lê dados privados.</w:t>
      </w:r>
    </w:p>
    <w:p>
      <w:pPr>
        <w:pStyle w:val="ListBullet"/>
        <w:spacing w:after="80" w:line="300" w:lineRule="auto"/>
        <w:ind w:left="540" w:hanging="271"/>
      </w:pPr>
      <w:r>
        <w:t>[ ] Usuário A não lê ou altera dados do usuário/estabelecimento B.</w:t>
      </w:r>
    </w:p>
    <w:p>
      <w:pPr>
        <w:pStyle w:val="ListBullet"/>
        <w:spacing w:after="80" w:line="300" w:lineRule="auto"/>
        <w:ind w:left="540" w:hanging="271"/>
      </w:pPr>
      <w:r>
        <w:t>[ ] Objetos de Storage esperados existem e mantêm política correta.</w:t>
      </w:r>
    </w:p>
    <w:p>
      <w:pPr>
        <w:pStyle w:val="ListBullet"/>
        <w:spacing w:after="80" w:line="300" w:lineRule="auto"/>
        <w:ind w:left="540" w:hanging="271"/>
      </w:pPr>
      <w:r>
        <w:t>[ ] API e frontend compatíveis completam o smoke test.</w:t>
      </w:r>
    </w:p>
    <w:p>
      <w:pPr>
        <w:pStyle w:val="ListBullet"/>
        <w:spacing w:after="80" w:line="300" w:lineRule="auto"/>
        <w:ind w:left="540" w:hanging="271"/>
      </w:pPr>
      <w:r>
        <w:t>[ ] Tempo observado atende RTO e perda máxima atende RPO.</w:t>
      </w:r>
    </w:p>
    <w:p>
      <w:r>
        <w:t>Se qualquer item falhar, o backup não pode ser chamado de “recuperável”.</w:t>
      </w:r>
    </w:p>
    <w:p>
      <w:pPr>
        <w:pStyle w:val="Heading1"/>
      </w:pPr>
      <w:r>
        <w:t>Restauração em incidente real</w:t>
      </w:r>
    </w:p>
    <w:p>
      <w:pPr>
        <w:pStyle w:val="ListNumber"/>
        <w:spacing w:after="80" w:line="300" w:lineRule="auto"/>
        <w:ind w:left="540" w:hanging="271"/>
      </w:pPr>
      <w:r>
        <w:t>O comandante do incidente declara a necessidade e o ponto de recuperação aprovado.</w:t>
      </w:r>
    </w:p>
    <w:p>
      <w:pPr>
        <w:pStyle w:val="ListNumber"/>
        <w:spacing w:after="80" w:line="300" w:lineRule="auto"/>
        <w:ind w:left="540" w:hanging="271"/>
      </w:pPr>
      <w:r>
        <w:t>Preserve logs e evidências antes de sobrescrever estado.</w:t>
      </w:r>
    </w:p>
    <w:p>
      <w:pPr>
        <w:pStyle w:val="ListNumber"/>
        <w:spacing w:after="80" w:line="300" w:lineRule="auto"/>
        <w:ind w:left="540" w:hanging="271"/>
      </w:pPr>
      <w:r>
        <w:t>Interrompa escritas quando necessário para evitar nova divergência.</w:t>
      </w:r>
    </w:p>
    <w:p>
      <w:pPr>
        <w:pStyle w:val="ListNumber"/>
        <w:spacing w:after="80" w:line="300" w:lineRule="auto"/>
        <w:ind w:left="540" w:hanging="271"/>
      </w:pPr>
      <w:r>
        <w:t>Confirme impacto de dados posteriores ao ponto escolhido e obtenha aceite do responsável de negócio.</w:t>
      </w:r>
    </w:p>
    <w:p>
      <w:pPr>
        <w:pStyle w:val="ListNumber"/>
        <w:spacing w:after="80" w:line="300" w:lineRule="auto"/>
        <w:ind w:left="540" w:hanging="271"/>
      </w:pPr>
      <w:r>
        <w:t>Restaure em ambiente paralelo sempre que possível.</w:t>
      </w:r>
    </w:p>
    <w:p>
      <w:pPr>
        <w:pStyle w:val="ListNumber"/>
        <w:spacing w:after="80" w:line="300" w:lineRule="auto"/>
        <w:ind w:left="540" w:hanging="271"/>
      </w:pPr>
      <w:r>
        <w:t>Valide segurança, integridade e compatibilidade antes de trocar tráfego.</w:t>
      </w:r>
    </w:p>
    <w:p>
      <w:pPr>
        <w:pStyle w:val="ListNumber"/>
        <w:spacing w:after="80" w:line="300" w:lineRule="auto"/>
        <w:ind w:left="540" w:hanging="271"/>
      </w:pPr>
      <w:r>
        <w:t>Reabra o serviço gradualmente e acompanhe os sinais do runbook de monitoramento.</w:t>
      </w:r>
    </w:p>
    <w:p>
      <w:pPr>
        <w:pStyle w:val="ListNumber"/>
        <w:spacing w:after="80" w:line="300" w:lineRule="auto"/>
        <w:ind w:left="540" w:hanging="271"/>
      </w:pPr>
      <w:r>
        <w:t>Registre dados perdidos/reprocessados, horários, responsáveis e comunicação.</w:t>
      </w:r>
    </w:p>
    <w:p>
      <w:pPr>
        <w:pStyle w:val="Heading1"/>
      </w:pPr>
      <w:r>
        <w:t>Exclusão, retenção e backups</w:t>
      </w:r>
    </w:p>
    <w:p>
      <w:pPr>
        <w:pStyle w:val="ListBullet"/>
        <w:spacing w:after="80" w:line="300" w:lineRule="auto"/>
        <w:ind w:left="540" w:hanging="271"/>
      </w:pPr>
      <w:r>
        <w:t>Exclusão no sistema ativo não remove automaticamente cópias históricas já feitas.</w:t>
      </w:r>
    </w:p>
    <w:p>
      <w:pPr>
        <w:pStyle w:val="ListBullet"/>
        <w:spacing w:after="80" w:line="300" w:lineRule="auto"/>
        <w:ind w:left="540" w:hanging="271"/>
      </w:pPr>
      <w:r>
        <w:t>A política deve definir quando backups contendo dados excluídos expiram e como impedir restauração permanente desses dados.</w:t>
      </w:r>
    </w:p>
    <w:p>
      <w:pPr>
        <w:pStyle w:val="ListBullet"/>
        <w:spacing w:after="80" w:line="300" w:lineRule="auto"/>
        <w:ind w:left="540" w:hanging="271"/>
      </w:pPr>
      <w:r>
        <w:t>Depois de uma restauração, reaplique solicitações de exclusão/anonimização ocorridas após o ponto recuperado, usando registro separado e protegido.</w:t>
      </w:r>
    </w:p>
    <w:p>
      <w:pPr>
        <w:pStyle w:val="ListBullet"/>
        <w:spacing w:after="80" w:line="300" w:lineRule="auto"/>
        <w:ind w:left="540" w:hanging="271"/>
      </w:pPr>
      <w:r>
        <w:t>Não use backup como arquivo permanente sem finalidade e prazo aprovados.</w:t>
      </w:r>
    </w:p>
    <w:p>
      <w:pPr>
        <w:pStyle w:val="Heading1"/>
      </w:pPr>
      <w:r>
        <w:t>Registro do ensaio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Campo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Ambiente de origem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Artefato/backup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Checksum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Ponto de recuperação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Ambiente isolado de destino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Início/fim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RPO observado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RTO observado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Resultado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executado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Defeitos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Evidências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Executor/aprovador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/>
      </w:pPr>
      <w:r>
        <w:t>Apêndice H — Perfis, planos e RLS</w:t>
      </w:r>
    </w:p>
    <w:p>
      <w:pPr>
        <w:pStyle w:val="Heading1"/>
      </w:pPr>
      <w:r>
        <w:t>Objetivo</w:t>
      </w:r>
    </w:p>
    <w:p>
      <w:r>
        <w:t>Provar autorização positiva e negativa em UI, API e banco. Botão escondido não é controle de acesso; cada operação proibida deve ser tentada diretamente com o token do próprio usuário.</w:t>
      </w:r>
    </w:p>
    <w:p>
      <w:pPr>
        <w:pStyle w:val="Heading1"/>
      </w:pPr>
      <w:r>
        <w:t>Regras do ensaio</w:t>
      </w:r>
    </w:p>
    <w:p>
      <w:pPr>
        <w:pStyle w:val="ListBullet"/>
        <w:spacing w:after="80" w:line="300" w:lineRule="auto"/>
        <w:ind w:left="540" w:hanging="271"/>
      </w:pPr>
      <w:r>
        <w:t>Use homologação e dados sintéticos.</w:t>
      </w:r>
    </w:p>
    <w:p>
      <w:pPr>
        <w:pStyle w:val="ListBullet"/>
        <w:spacing w:after="80" w:line="300" w:lineRule="auto"/>
        <w:ind w:left="540" w:hanging="271"/>
      </w:pPr>
      <w:r>
        <w:t>Crie contas separadas; não altere repetidamente o papel da mesma conta.</w:t>
      </w:r>
    </w:p>
    <w:p>
      <w:pPr>
        <w:pStyle w:val="ListBullet"/>
        <w:spacing w:after="80" w:line="300" w:lineRule="auto"/>
        <w:ind w:left="540" w:hanging="271"/>
      </w:pPr>
      <w:r>
        <w:t>Use dois estabelecimentos independentes, A e B.</w:t>
      </w:r>
    </w:p>
    <w:p>
      <w:pPr>
        <w:pStyle w:val="ListBullet"/>
        <w:spacing w:after="80" w:line="300" w:lineRule="auto"/>
        <w:ind w:left="540" w:hanging="271"/>
      </w:pPr>
      <w:r>
        <w:t xml:space="preserve">Nunca use </w:t>
      </w:r>
      <w:r>
        <w:rPr>
          <w:rFonts w:ascii="Consolas" w:hAnsi="Consolas"/>
          <w:color w:val="6B4E0F"/>
          <w:sz w:val="19"/>
        </w:rPr>
        <w:t>service_role</w:t>
      </w:r>
      <w:r>
        <w:t xml:space="preserve"> para representar um usuário.</w:t>
      </w:r>
    </w:p>
    <w:p>
      <w:pPr>
        <w:pStyle w:val="ListBullet"/>
        <w:spacing w:after="80" w:line="300" w:lineRule="auto"/>
        <w:ind w:left="540" w:hanging="271"/>
      </w:pPr>
      <w:r>
        <w:t>Não copie JWT, cookie, senha ou dado pessoal para a evidência.</w:t>
      </w:r>
    </w:p>
    <w:p>
      <w:pPr>
        <w:pStyle w:val="ListBullet"/>
        <w:spacing w:after="80" w:line="300" w:lineRule="auto"/>
        <w:ind w:left="540" w:hanging="271"/>
      </w:pPr>
      <w:r>
        <w:t>Registre status HTTP/código estável e resultado sanitizado.</w:t>
      </w:r>
    </w:p>
    <w:p>
      <w:pPr>
        <w:pStyle w:val="ListBullet"/>
        <w:spacing w:after="80" w:line="300" w:lineRule="auto"/>
        <w:ind w:left="540" w:hanging="271"/>
      </w:pPr>
      <w:r>
        <w:t>Limpe os dados pelo fluxo aprovado depois do teste.</w:t>
      </w:r>
    </w:p>
    <w:p>
      <w:pPr>
        <w:pStyle w:val="Heading1"/>
      </w:pPr>
      <w:r>
        <w:t>Identidades necessárias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00"/>
        <w:gridCol w:w="2960"/>
      </w:tblGrid>
      <w:tr>
        <w:trPr>
          <w:cantSplit/>
          <w:tblHeader w:val="true"/>
        </w:trPr>
        <w:tc>
          <w:tcPr>
            <w:tcW w:type="dxa" w:w="23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Código</w:t>
            </w:r>
          </w:p>
        </w:tc>
        <w:tc>
          <w:tcPr>
            <w:tcW w:type="dxa" w:w="4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Identidade</w:t>
            </w:r>
          </w:p>
        </w:tc>
        <w:tc>
          <w:tcPr>
            <w:tcW w:type="dxa" w:w="29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Vínculo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Visitante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Sem sessão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Dados/agendamentos próprios no estabelecimento 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C-B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Usuário distinto para tentativa cruzada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Profissional de equipe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Estabelecimento 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Recepção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Estabelecimento 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Gerente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Estabelecimento 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Proprietário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Estabelecimento 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O-B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Proprietário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Estabelecimento B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ADM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Administrador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Conta separada e não usada nos testes comuns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SV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Autenticado sem vínculo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Nenhum estabelecimento</w:t>
            </w:r>
          </w:p>
        </w:tc>
      </w:tr>
    </w:tbl>
    <w:p>
      <w:pPr>
        <w:spacing w:after="20"/>
      </w:pPr>
    </w:p>
    <w:p>
      <w:r>
        <w:t>Cada identidade deve ter ID registrado em cofre/evidência restrita, não neste documento.</w:t>
      </w:r>
    </w:p>
    <w:p>
      <w:pPr>
        <w:pStyle w:val="Heading1"/>
      </w:pPr>
      <w:r>
        <w:t>Preparação de dados</w:t>
      </w:r>
    </w:p>
    <w:p>
      <w:pPr>
        <w:pStyle w:val="ListBullet"/>
        <w:spacing w:after="80" w:line="300" w:lineRule="auto"/>
        <w:ind w:left="540" w:hanging="271"/>
      </w:pPr>
      <w:r>
        <w:t>[ ] Estabelecimentos A e B têm serviços, profissionais, agenda e itens privados distintos.</w:t>
      </w:r>
    </w:p>
    <w:p>
      <w:pPr>
        <w:pStyle w:val="ListBullet"/>
        <w:spacing w:after="80" w:line="300" w:lineRule="auto"/>
        <w:ind w:left="540" w:hanging="271"/>
      </w:pPr>
      <w:r>
        <w:t>[ ] Existem notificações para C-A e O-A.</w:t>
      </w:r>
    </w:p>
    <w:p>
      <w:pPr>
        <w:pStyle w:val="ListBullet"/>
        <w:spacing w:after="80" w:line="300" w:lineRule="auto"/>
        <w:ind w:left="540" w:hanging="271"/>
      </w:pPr>
      <w:r>
        <w:t>[ ] Existem itens de CRM/financeiro/equipe apenas em A e apenas em B.</w:t>
      </w:r>
    </w:p>
    <w:p>
      <w:pPr>
        <w:pStyle w:val="ListBullet"/>
        <w:spacing w:after="80" w:line="300" w:lineRule="auto"/>
        <w:ind w:left="540" w:hanging="271"/>
      </w:pPr>
      <w:r>
        <w:t>[ ] Existem conteúdo público e conteúdo privado/rascunho/oculto.</w:t>
      </w:r>
    </w:p>
    <w:p>
      <w:pPr>
        <w:pStyle w:val="ListBullet"/>
        <w:spacing w:after="80" w:line="300" w:lineRule="auto"/>
        <w:ind w:left="540" w:hanging="271"/>
      </w:pPr>
      <w:r>
        <w:t>[ ] Há um plano de cada nível em cenários separados ou uma estratégia controlada de troca.</w:t>
      </w:r>
    </w:p>
    <w:p>
      <w:pPr>
        <w:pStyle w:val="ListBullet"/>
        <w:spacing w:after="80" w:line="300" w:lineRule="auto"/>
        <w:ind w:left="540" w:hanging="271"/>
      </w:pPr>
      <w:r>
        <w:t>[ ] IDs A/B usados nas tentativas cruzadas foram registrados.</w:t>
      </w:r>
    </w:p>
    <w:p>
      <w:pPr>
        <w:pStyle w:val="ListBullet"/>
        <w:spacing w:after="80" w:line="300" w:lineRule="auto"/>
        <w:ind w:left="540" w:hanging="271"/>
      </w:pPr>
      <w:r>
        <w:t>[ ] Feature flags relevantes têm estado conhecido.</w:t>
      </w:r>
    </w:p>
    <w:p>
      <w:pPr>
        <w:pStyle w:val="ListBullet"/>
        <w:spacing w:after="80" w:line="300" w:lineRule="auto"/>
        <w:ind w:left="540" w:hanging="271"/>
      </w:pPr>
      <w:r>
        <w:t>[ ] A limpeza pós-teste foi definida.</w:t>
      </w:r>
    </w:p>
    <w:p>
      <w:pPr>
        <w:pStyle w:val="Heading1"/>
      </w:pPr>
      <w:r>
        <w:t>Resultado esperado por identidade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00"/>
        <w:gridCol w:w="2960"/>
      </w:tblGrid>
      <w:tr>
        <w:trPr>
          <w:cantSplit/>
          <w:tblHeader w:val="true"/>
        </w:trPr>
        <w:tc>
          <w:tcPr>
            <w:tcW w:type="dxa" w:w="23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Identidade</w:t>
            </w:r>
          </w:p>
        </w:tc>
        <w:tc>
          <w:tcPr>
            <w:tcW w:type="dxa" w:w="4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Deve conseguir</w:t>
            </w:r>
          </w:p>
        </w:tc>
        <w:tc>
          <w:tcPr>
            <w:tcW w:type="dxa" w:w="29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Deve ser impedida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V0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Ler marketplace e conteúdo público; iniciar agendamento até antes da confirmação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Dados privados, notificações, painel, confirmar agendamento sem login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Próprio perfil, agenda, favoritos, espera/recorrência permitida, próprias notificações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Dados de C-B, painel profissional, admin, agenda como cliente no negócio próprio se também for responsável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Ações de A permitidas pelo papel e plano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Financeiro/permissões fora do papel, dados de B, admin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Agenda/CRM/retention definidos para recepção e overrides válidos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Financeiro/equipe/configuração sem permissão, dados de B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Capacidades de gerente intersectadas com plano/overrides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Permissões de proprietário/admin e dados de B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O-A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Gestão completa de A limitada por plano; própria conta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Alterar B, forçar entitlement, avaliar/agendar no próprio estabelecimento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O-B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Gestão de B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Ler/alterar 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ADM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Rotas administrativas previstas e ações auditadas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Excluir/desativar o último admin; leitura de senha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SV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Próprio perfil e superfícies públicas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Qualquer dado privado de A/B ou painel</w:t>
            </w:r>
          </w:p>
        </w:tc>
      </w:tr>
    </w:tbl>
    <w:p>
      <w:pPr>
        <w:spacing w:after="20"/>
      </w:pPr>
    </w:p>
    <w:p>
      <w:pPr>
        <w:pStyle w:val="Heading1"/>
      </w:pPr>
      <w:r>
        <w:t>Matriz de domínios</w:t>
      </w:r>
    </w:p>
    <w:p>
      <w:r>
        <w:t>Para cada linha execute: operação permitida, mesma operação com ID de outro usuário/estabelecimento e acesso direto sem usar a UI.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2800"/>
        <w:gridCol w:w="1760"/>
      </w:tblGrid>
      <w:tr>
        <w:trPr>
          <w:cantSplit/>
          <w:tblHeader w:val="true"/>
        </w:trPr>
        <w:tc>
          <w:tcPr>
            <w:tcW w:type="dxa" w:w="1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Domínio</w:t>
            </w:r>
          </w:p>
        </w:tc>
        <w:tc>
          <w:tcPr>
            <w:tcW w:type="dxa" w:w="31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Leitura permitida a validar</w:t>
            </w:r>
          </w:p>
        </w:tc>
        <w:tc>
          <w:tcPr>
            <w:tcW w:type="dxa" w:w="28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Escrita permitida a validar</w:t>
            </w:r>
          </w:p>
        </w:tc>
        <w:tc>
          <w:tcPr>
            <w:tcW w:type="dxa" w:w="17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Negativos obrigatórios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Perfis/Auth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Próprio perfil; admin conforme regra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Atualizar próprios campos permitidos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Autoelevação de papel/ativo/onboarding; ler outro perfil privado; senha visível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Estabelecimentos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Público visível; equipe A conforme papel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O-A/configuração permitida em 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O-A/P-A/R-A alterando B; campo administrativo protegido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Serviços/profissionais/promoções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Público conforme status; equipe 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Papel autorizado e entitlement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Outro tenant; exceder limite; recurso sem plano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Agenda/agendamentos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 próprio; equipe 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Criar/alterar conforme transição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 de outro, equipe B, sobreposição, autoagendamento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CRM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Equipe A conforme capacidade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Nota/consentimento permitido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Recepção/ profissional além do papel; B; exportação sem direito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Financeiro/comissões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Papel/planos autorizados em 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Ajuste/gasto/regra idempotente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Cliente/recepção; B; comissão fora do direito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Equipe/permissões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Papel autorizado em 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Proprietário/gerente conforme regra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Elevar além do papel/plano; alterar B; conceder entitlement ausente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Espera/recorrência/fidelidade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Cliente próprio e equipe 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Ação prevista por plano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Item de outro usuário/tenant; plano bloqueado; duplicidade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Cupons/campanhas/metas/insights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Papel e plano corretos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Ação prevista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Forçar por API; consentimento de canal ignorado; 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Avaliações/portfólio/denúncias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Conteúdo público permitido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Autor/papel correto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Proprietário avaliando a si; republicar oculto; outro tenant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Notificações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Apenas próprias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Marcar própria como lida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Ler/marcar de C-B/O-B; forjar INSERT direto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Própria assinatura/preferência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Ativar/desativar própria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Endpoint de terceiro; job sem segredo; cruzar usuário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Importação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Papel/configuração 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Prévia/commit autorizados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Ler import de B; fórmula; arquivo acima do limite; commit alheio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Auditoria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Papel com capacidade em A/admin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Geração automática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Editar/apagar evento; ler B; snapshot com segredo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Suporte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Próprios tickets/admin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Criar/responder conforme papel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Ticket de terceiro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Conta/exclusão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Própria conta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Fluxo completo confirmado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Excluir terceiro; senha incorreta; último admin; dados residuais indevidos</w:t>
            </w:r>
          </w:p>
        </w:tc>
      </w:tr>
    </w:tbl>
    <w:p>
      <w:pPr>
        <w:spacing w:after="20"/>
      </w:pPr>
    </w:p>
    <w:p>
      <w:r>
        <w:t xml:space="preserve">Resultado seguro de um negativo: </w:t>
      </w:r>
      <w:r>
        <w:rPr>
          <w:rFonts w:ascii="Consolas" w:hAnsi="Consolas"/>
          <w:color w:val="6B4E0F"/>
          <w:sz w:val="19"/>
        </w:rPr>
        <w:t>401</w:t>
      </w:r>
      <w:r>
        <w:t>/</w:t>
      </w:r>
      <w:r>
        <w:rPr>
          <w:rFonts w:ascii="Consolas" w:hAnsi="Consolas"/>
          <w:color w:val="6B4E0F"/>
          <w:sz w:val="19"/>
        </w:rPr>
        <w:t>403</w:t>
      </w:r>
      <w:r>
        <w:t>, lista vazia ou erro de permissão coerente com o contrato. Nunca aceite retorno parcial de dados de outro escopo.</w:t>
      </w:r>
    </w:p>
    <w:p>
      <w:pPr>
        <w:pStyle w:val="Heading1"/>
      </w:pPr>
      <w:r>
        <w:t>Teste de planos e entitlements</w:t>
      </w:r>
    </w:p>
    <w:p>
      <w:r>
        <w:t xml:space="preserve">A fonte esperada deve ser o resolvedor canônico do banco/API. Use </w:t>
      </w:r>
      <w:r>
        <w:rPr>
          <w:rFonts w:ascii="Consolas" w:hAnsi="Consolas"/>
          <w:color w:val="6B4E0F"/>
          <w:sz w:val="19"/>
        </w:rPr>
        <w:t>docs/MATRIZ_PLANOS_1_9.md</w:t>
      </w:r>
      <w:r>
        <w:t xml:space="preserve"> como referência histórica e registre qualquer mudança deliberada na 1.11.</w:t>
      </w:r>
    </w:p>
    <w:p>
      <w:r>
        <w:t>Para Gratuito, Essencial, Profissional e Elite:</w:t>
      </w:r>
    </w:p>
    <w:p>
      <w:pPr>
        <w:pStyle w:val="ListBullet"/>
        <w:spacing w:after="80" w:line="300" w:lineRule="auto"/>
        <w:ind w:left="540" w:hanging="271"/>
      </w:pPr>
      <w:r>
        <w:t>[ ] Ler resumo de entitlements e salvar versão sanitizada.</w:t>
      </w:r>
    </w:p>
    <w:p>
      <w:pPr>
        <w:pStyle w:val="ListBullet"/>
        <w:spacing w:after="80" w:line="300" w:lineRule="auto"/>
        <w:ind w:left="540" w:hanging="271"/>
      </w:pPr>
      <w:r>
        <w:t>[ ] Conferir menu, sheet, conta, painel e rota direta.</w:t>
      </w:r>
    </w:p>
    <w:p>
      <w:pPr>
        <w:pStyle w:val="ListBullet"/>
        <w:spacing w:after="80" w:line="300" w:lineRule="auto"/>
        <w:ind w:left="540" w:hanging="271"/>
      </w:pPr>
      <w:r>
        <w:t>[ ] Conferir limites de profissionais/publicações/destaques.</w:t>
      </w:r>
    </w:p>
    <w:p>
      <w:pPr>
        <w:pStyle w:val="ListBullet"/>
        <w:spacing w:after="80" w:line="300" w:lineRule="auto"/>
        <w:ind w:left="540" w:hanging="271"/>
      </w:pPr>
      <w:r>
        <w:t>[ ] Tentar uma operação permitida e uma proibida.</w:t>
      </w:r>
    </w:p>
    <w:p>
      <w:pPr>
        <w:pStyle w:val="ListBullet"/>
        <w:spacing w:after="80" w:line="300" w:lineRule="auto"/>
        <w:ind w:left="540" w:hanging="271"/>
      </w:pPr>
      <w:r>
        <w:t>[ ] Confirmar que permissão granular só reduz/intersecta; nunca cria entitlement.</w:t>
      </w:r>
    </w:p>
    <w:p>
      <w:pPr>
        <w:pStyle w:val="ListBullet"/>
        <w:spacing w:after="80" w:line="300" w:lineRule="auto"/>
        <w:ind w:left="540" w:hanging="271"/>
      </w:pPr>
      <w:r>
        <w:t>[ ] Pausar/expirar assinatura e confirmar bloqueio efetivo da agenda.</w:t>
      </w:r>
    </w:p>
    <w:p>
      <w:pPr>
        <w:pStyle w:val="ListBullet"/>
        <w:spacing w:after="80" w:line="300" w:lineRule="auto"/>
        <w:ind w:left="540" w:hanging="271"/>
      </w:pPr>
      <w:r>
        <w:t>[ ] Simular indisponibilidade do resolvedor e confirmar comportamento fail-closed.</w:t>
      </w:r>
    </w:p>
    <w:p>
      <w:pPr>
        <w:pStyle w:val="ListBullet"/>
        <w:spacing w:after="80" w:line="300" w:lineRule="auto"/>
        <w:ind w:left="540" w:hanging="271"/>
      </w:pPr>
      <w:r>
        <w:t>[ ] Fazer upgrade/downgrade e confirmar atualização sem dado incoerente.</w:t>
      </w:r>
    </w:p>
    <w:p>
      <w:pPr>
        <w:pStyle w:val="ListBullet"/>
        <w:spacing w:after="80" w:line="300" w:lineRule="auto"/>
        <w:ind w:left="540" w:hanging="271"/>
      </w:pPr>
      <w:r>
        <w:t>[ ] Confirmar que página/CTA “Planos” é exposta somente ao profissional conforme requisito 1.11.</w:t>
      </w:r>
    </w:p>
    <w:p>
      <w:pPr>
        <w:pStyle w:val="Heading1"/>
      </w:pPr>
      <w:r>
        <w:t>Autoagendamento</w:t>
      </w:r>
    </w:p>
    <w:p>
      <w:r>
        <w:t>Execute com O-A e cada membro A que também possa ter perfil autenticado:</w:t>
      </w:r>
    </w:p>
    <w:p>
      <w:pPr>
        <w:pStyle w:val="ListNumber"/>
        <w:spacing w:after="80" w:line="300" w:lineRule="auto"/>
        <w:ind w:left="540" w:hanging="271"/>
      </w:pPr>
      <w:r>
        <w:t>abra diretamente a página pública de A;</w:t>
      </w:r>
    </w:p>
    <w:p>
      <w:pPr>
        <w:pStyle w:val="ListNumber"/>
        <w:spacing w:after="80" w:line="300" w:lineRule="auto"/>
        <w:ind w:left="540" w:hanging="271"/>
      </w:pPr>
      <w:r>
        <w:t xml:space="preserve">procure CTA no hero, serviços, sticky mobile, card do marketplace e deep link </w:t>
      </w:r>
      <w:r>
        <w:rPr>
          <w:rFonts w:ascii="Consolas" w:hAnsi="Consolas"/>
          <w:color w:val="6B4E0F"/>
          <w:sz w:val="19"/>
        </w:rPr>
        <w:t>?agendar=1</w:t>
      </w:r>
      <w:r>
        <w:t>;</w:t>
      </w:r>
    </w:p>
    <w:p>
      <w:pPr>
        <w:pStyle w:val="ListNumber"/>
        <w:spacing w:after="80" w:line="300" w:lineRule="auto"/>
        <w:ind w:left="540" w:hanging="271"/>
      </w:pPr>
      <w:r>
        <w:t>tente abrir o modal;</w:t>
      </w:r>
    </w:p>
    <w:p>
      <w:pPr>
        <w:pStyle w:val="ListNumber"/>
        <w:spacing w:after="80" w:line="300" w:lineRule="auto"/>
        <w:ind w:left="540" w:hanging="271"/>
      </w:pPr>
      <w:r>
        <w:t>tente chamada direta de criação com estabelecimento A;</w:t>
      </w:r>
    </w:p>
    <w:p>
      <w:pPr>
        <w:pStyle w:val="ListNumber"/>
        <w:spacing w:after="80" w:line="300" w:lineRule="auto"/>
        <w:ind w:left="540" w:hanging="271"/>
      </w:pPr>
      <w:r>
        <w:t>repita contra B para provar que agendamento externo permitido não foi quebrado;</w:t>
      </w:r>
    </w:p>
    <w:p>
      <w:pPr>
        <w:pStyle w:val="ListNumber"/>
        <w:spacing w:after="80" w:line="300" w:lineRule="auto"/>
        <w:ind w:left="540" w:hanging="271"/>
      </w:pPr>
      <w:r>
        <w:t>repita como visitante e C-B para preservar o fluxo público.</w:t>
      </w:r>
    </w:p>
    <w:p>
      <w:r>
        <w:t>Critério: o próprio negócio bloqueia com mensagem clara; negócio externo segue a regra normal.</w:t>
      </w:r>
    </w:p>
    <w:p>
      <w:pPr>
        <w:pStyle w:val="Heading1"/>
      </w:pPr>
      <w:r>
        <w:t>Notificações e realtime</w:t>
      </w:r>
    </w:p>
    <w:p>
      <w:pPr>
        <w:pStyle w:val="ListBullet"/>
        <w:spacing w:after="80" w:line="300" w:lineRule="auto"/>
        <w:ind w:left="540" w:hanging="271"/>
      </w:pPr>
      <w:r>
        <w:t>[ ] C-A não lista notificação de C-B.</w:t>
      </w:r>
    </w:p>
    <w:p>
      <w:pPr>
        <w:pStyle w:val="ListBullet"/>
        <w:spacing w:after="80" w:line="300" w:lineRule="auto"/>
        <w:ind w:left="540" w:hanging="271"/>
      </w:pPr>
      <w:r>
        <w:t>[ ] Marcar por ID alheio não altera linha.</w:t>
      </w:r>
    </w:p>
    <w:p>
      <w:pPr>
        <w:pStyle w:val="ListBullet"/>
        <w:spacing w:after="80" w:line="300" w:lineRule="auto"/>
        <w:ind w:left="540" w:hanging="271"/>
      </w:pPr>
      <w:r>
        <w:t>[ ] Marcar individual reduz resumo e todos os badges.</w:t>
      </w:r>
    </w:p>
    <w:p>
      <w:pPr>
        <w:pStyle w:val="ListBullet"/>
        <w:spacing w:after="80" w:line="300" w:lineRule="auto"/>
        <w:ind w:left="540" w:hanging="271"/>
      </w:pPr>
      <w:r>
        <w:t>[ ] Abrir link não perde a gravação por navegação.</w:t>
      </w:r>
    </w:p>
    <w:p>
      <w:pPr>
        <w:pStyle w:val="ListBullet"/>
        <w:spacing w:after="80" w:line="300" w:lineRule="auto"/>
        <w:ind w:left="540" w:hanging="271"/>
      </w:pPr>
      <w:r>
        <w:t>[ ] Marcar todas afeta apenas o usuário.</w:t>
      </w:r>
    </w:p>
    <w:p>
      <w:pPr>
        <w:pStyle w:val="ListBullet"/>
        <w:spacing w:after="80" w:line="300" w:lineRule="auto"/>
        <w:ind w:left="540" w:hanging="271"/>
      </w:pPr>
      <w:r>
        <w:t>[ ] Atualização em outra aba converge.</w:t>
      </w:r>
    </w:p>
    <w:p>
      <w:pPr>
        <w:pStyle w:val="ListBullet"/>
        <w:spacing w:after="80" w:line="300" w:lineRule="auto"/>
        <w:ind w:left="540" w:hanging="271"/>
      </w:pPr>
      <w:r>
        <w:t>[ ] Painel interno e central separada mostram estado coerente.</w:t>
      </w:r>
    </w:p>
    <w:p>
      <w:pPr>
        <w:pStyle w:val="Heading1"/>
      </w:pPr>
      <w:r>
        <w:t>Exclusão</w:t>
      </w:r>
    </w:p>
    <w:p>
      <w:pPr>
        <w:pStyle w:val="ListBullet"/>
        <w:spacing w:after="80" w:line="300" w:lineRule="auto"/>
        <w:ind w:left="540" w:hanging="271"/>
      </w:pPr>
      <w:r>
        <w:t>[ ] Cliente: Auth/perfil/Storage e dados definidos são removidos; histórico permitido fica anônimo.</w:t>
      </w:r>
    </w:p>
    <w:p>
      <w:pPr>
        <w:pStyle w:val="ListBullet"/>
        <w:spacing w:after="80" w:line="300" w:lineRule="auto"/>
        <w:ind w:left="540" w:hanging="271"/>
      </w:pPr>
      <w:r>
        <w:t>[ ] Proprietário: dependências do estabelecimento seguem política e não deixam dado identificável indevido.</w:t>
      </w:r>
    </w:p>
    <w:p>
      <w:pPr>
        <w:pStyle w:val="ListBullet"/>
        <w:spacing w:after="80" w:line="300" w:lineRule="auto"/>
        <w:ind w:left="540" w:hanging="271"/>
      </w:pPr>
      <w:r>
        <w:t>[ ] Admin não consegue excluir a si se for o último admin ativo.</w:t>
      </w:r>
    </w:p>
    <w:p>
      <w:pPr>
        <w:pStyle w:val="ListBullet"/>
        <w:spacing w:after="80" w:line="300" w:lineRule="auto"/>
        <w:ind w:left="540" w:hanging="271"/>
      </w:pPr>
      <w:r>
        <w:t>[ ] Continuação, rascunho operacional, sessão e preferência que identifica contexto são limpos.</w:t>
      </w:r>
    </w:p>
    <w:p>
      <w:pPr>
        <w:pStyle w:val="ListBullet"/>
        <w:spacing w:after="80" w:line="300" w:lineRule="auto"/>
        <w:ind w:left="540" w:hanging="271"/>
      </w:pPr>
      <w:r>
        <w:t>[ ] Restore não ressuscita exclusão sem processo de reaplicação.</w:t>
      </w:r>
    </w:p>
    <w:p>
      <w:pPr>
        <w:pStyle w:val="Heading1"/>
      </w:pPr>
      <w:r>
        <w:t>Evidência por caso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Caso</w:t>
            </w:r>
          </w:p>
        </w:tc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Identidade</w:t>
            </w:r>
          </w:p>
        </w:tc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Plano</w:t>
            </w:r>
          </w:p>
        </w:tc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Camada</w:t>
            </w:r>
          </w:p>
        </w:tc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Esperado</w:t>
            </w:r>
          </w:p>
        </w:tc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Observado</w:t>
            </w:r>
          </w:p>
        </w:tc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Estado</w:t>
            </w:r>
          </w:p>
        </w:tc>
        <w:tc>
          <w:tcPr>
            <w:tcW w:type="dxa" w:w="117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UI/API/RLS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Não executado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Saída</w:t>
      </w:r>
    </w:p>
    <w:p>
      <w:pPr>
        <w:pStyle w:val="ListBullet"/>
        <w:spacing w:after="80" w:line="300" w:lineRule="auto"/>
        <w:ind w:left="540" w:hanging="271"/>
      </w:pPr>
      <w:r>
        <w:t>[ ] Nenhum acesso cross-tenant foi bem-sucedido.</w:t>
      </w:r>
    </w:p>
    <w:p>
      <w:pPr>
        <w:pStyle w:val="ListBullet"/>
        <w:spacing w:after="80" w:line="300" w:lineRule="auto"/>
        <w:ind w:left="540" w:hanging="271"/>
      </w:pPr>
      <w:r>
        <w:t>[ ] Nenhum recurso foi liberado apenas por UI.</w:t>
      </w:r>
    </w:p>
    <w:p>
      <w:pPr>
        <w:pStyle w:val="ListBullet"/>
        <w:spacing w:after="80" w:line="300" w:lineRule="auto"/>
        <w:ind w:left="540" w:hanging="271"/>
      </w:pPr>
      <w:r>
        <w:t>[ ] Todos os bloqueios legítimos têm mensagem útil.</w:t>
      </w:r>
    </w:p>
    <w:p>
      <w:pPr>
        <w:pStyle w:val="ListBullet"/>
        <w:spacing w:after="80" w:line="300" w:lineRule="auto"/>
        <w:ind w:left="540" w:hanging="271"/>
      </w:pPr>
      <w:r>
        <w:t>[ ] Toda diferença entre papel, override e plano está explicada.</w:t>
      </w:r>
    </w:p>
    <w:p>
      <w:pPr>
        <w:pStyle w:val="ListBullet"/>
        <w:spacing w:after="80" w:line="300" w:lineRule="auto"/>
        <w:ind w:left="540" w:hanging="271"/>
      </w:pPr>
      <w:r>
        <w:t>[ ] Dados sintéticos foram limpos sem apagar evidência necessária.</w:t>
      </w:r>
    </w:p>
    <w:p>
      <w:r>
        <w:br w:type="page"/>
      </w:r>
    </w:p>
    <w:p>
      <w:pPr>
        <w:pStyle w:val="Heading1"/>
        <w:spacing w:before="0"/>
      </w:pPr>
      <w:r>
        <w:t>Apêndice I — Checklist de publicação</w:t>
      </w:r>
    </w:p>
    <w:p>
      <w:r>
        <w:t xml:space="preserve">Nenhum item está presumido como concluído. Use este documento como registro de go/no-go e anexe evidências segundo </w:t>
      </w:r>
      <w:r>
        <w:rPr>
          <w:color w:val="6B4E0F"/>
          <w:u w:val="single"/>
        </w:rPr>
        <w:t>README (README.md)</w:t>
      </w:r>
      <w:r>
        <w:t>.</w:t>
      </w:r>
    </w:p>
    <w:p>
      <w:pPr>
        <w:pStyle w:val="Heading1"/>
      </w:pPr>
      <w:r>
        <w:t>1. Identificação da candidata</w:t>
      </w:r>
    </w:p>
    <w:p>
      <w:pPr>
        <w:pStyle w:val="ListBullet"/>
        <w:spacing w:after="80" w:line="300" w:lineRule="auto"/>
        <w:ind w:left="540" w:hanging="271"/>
      </w:pPr>
      <w:r>
        <w:t>[ ] Commit candidato:</w:t>
      </w:r>
    </w:p>
    <w:p>
      <w:pPr>
        <w:pStyle w:val="ListBullet"/>
        <w:spacing w:after="80" w:line="300" w:lineRule="auto"/>
        <w:ind w:left="540" w:hanging="271"/>
      </w:pPr>
      <w:r>
        <w:t>[ ] Deployment de homologação:</w:t>
      </w:r>
    </w:p>
    <w:p>
      <w:pPr>
        <w:pStyle w:val="ListBullet"/>
        <w:spacing w:after="80" w:line="300" w:lineRule="auto"/>
        <w:ind w:left="540" w:hanging="271"/>
      </w:pPr>
      <w:r>
        <w:t>[ ] Deployment anterior conhecido como estável:</w:t>
      </w:r>
    </w:p>
    <w:p>
      <w:pPr>
        <w:pStyle w:val="ListBullet"/>
        <w:spacing w:after="80" w:line="300" w:lineRule="auto"/>
        <w:ind w:left="540" w:hanging="271"/>
      </w:pPr>
      <w:r>
        <w:t>[ ] Projeto Supabase de homologação:</w:t>
      </w:r>
    </w:p>
    <w:p>
      <w:pPr>
        <w:pStyle w:val="ListBullet"/>
        <w:spacing w:after="80" w:line="300" w:lineRule="auto"/>
        <w:ind w:left="540" w:hanging="271"/>
      </w:pPr>
      <w:r>
        <w:t>[ ] Projeto Supabase de produção:</w:t>
      </w:r>
    </w:p>
    <w:p>
      <w:pPr>
        <w:pStyle w:val="ListBullet"/>
        <w:spacing w:after="80" w:line="300" w:lineRule="auto"/>
        <w:ind w:left="540" w:hanging="271"/>
      </w:pPr>
      <w:r>
        <w:t>[ ] Lista e ordem exatas das migrations 1.11:</w:t>
      </w:r>
    </w:p>
    <w:p>
      <w:pPr>
        <w:pStyle w:val="ListBullet"/>
        <w:spacing w:after="80" w:line="300" w:lineRule="auto"/>
        <w:ind w:left="540" w:hanging="271"/>
      </w:pPr>
      <w:r>
        <w:t>[ ] Verificador pós-migration:</w:t>
      </w:r>
    </w:p>
    <w:p>
      <w:pPr>
        <w:pStyle w:val="ListBullet"/>
        <w:spacing w:after="80" w:line="300" w:lineRule="auto"/>
        <w:ind w:left="540" w:hanging="271"/>
      </w:pPr>
      <w:r>
        <w:t>[ ] Janela de publicação e fuso:</w:t>
      </w:r>
    </w:p>
    <w:p>
      <w:pPr>
        <w:pStyle w:val="ListBullet"/>
        <w:spacing w:after="80" w:line="300" w:lineRule="auto"/>
        <w:ind w:left="540" w:hanging="271"/>
      </w:pPr>
      <w:r>
        <w:t>[ ] Responsável pela execução:</w:t>
      </w:r>
    </w:p>
    <w:p>
      <w:pPr>
        <w:pStyle w:val="ListBullet"/>
        <w:spacing w:after="80" w:line="300" w:lineRule="auto"/>
        <w:ind w:left="540" w:hanging="271"/>
      </w:pPr>
      <w:r>
        <w:t>[ ] Responsável pelo go/no-go:</w:t>
      </w:r>
    </w:p>
    <w:p>
      <w:pPr>
        <w:pStyle w:val="ListBullet"/>
        <w:spacing w:after="80" w:line="300" w:lineRule="auto"/>
        <w:ind w:left="540" w:hanging="271"/>
      </w:pPr>
      <w:r>
        <w:t>[ ] Canal de comunicação e incidente:</w:t>
      </w:r>
    </w:p>
    <w:p>
      <w:r>
        <w:t xml:space="preserve">Se qualquer campo acima estiver vazio no momento da publicação, a decisão é </w:t>
      </w:r>
      <w:r>
        <w:rPr>
          <w:b/>
        </w:rPr>
        <w:t>no-go</w:t>
      </w:r>
      <w:r>
        <w:t>.</w:t>
      </w:r>
    </w:p>
    <w:p>
      <w:pPr>
        <w:pStyle w:val="Heading1"/>
      </w:pPr>
      <w:r>
        <w:t>2. Escopo e rastreabilidade</w:t>
      </w:r>
    </w:p>
    <w:p>
      <w:pPr>
        <w:pStyle w:val="ListBullet"/>
        <w:spacing w:after="80" w:line="300" w:lineRule="auto"/>
        <w:ind w:left="540" w:hanging="271"/>
      </w:pPr>
      <w:r>
        <w:t xml:space="preserve">[ ] Todas as linhas P0/P1 da </w:t>
      </w:r>
      <w:r>
        <w:rPr>
          <w:color w:val="6B4E0F"/>
          <w:u w:val="single"/>
        </w:rPr>
        <w:t>matriz (MATRIZ_REQUISITOS_E_ACEITE.md)</w:t>
      </w:r>
      <w:r>
        <w:t xml:space="preserve"> têm implementação, teste e evidência.</w:t>
      </w:r>
    </w:p>
    <w:p>
      <w:pPr>
        <w:pStyle w:val="ListBullet"/>
        <w:spacing w:after="80" w:line="300" w:lineRule="auto"/>
        <w:ind w:left="540" w:hanging="271"/>
      </w:pPr>
      <w:r>
        <w:t>[ ] Alterações fora do escopo estão registradas e avaliadas.</w:t>
      </w:r>
    </w:p>
    <w:p>
      <w:pPr>
        <w:pStyle w:val="ListBullet"/>
        <w:spacing w:after="80" w:line="300" w:lineRule="auto"/>
        <w:ind w:left="540" w:hanging="271"/>
      </w:pPr>
      <w:r>
        <w:t>[ ] Não há P0 aberto.</w:t>
      </w:r>
    </w:p>
    <w:p>
      <w:pPr>
        <w:pStyle w:val="ListBullet"/>
        <w:spacing w:after="80" w:line="300" w:lineRule="auto"/>
        <w:ind w:left="540" w:hanging="271"/>
      </w:pPr>
      <w:r>
        <w:t>[ ] Cada P1 aberto possui exceção formal, mitigação, responsável e prazo.</w:t>
      </w:r>
    </w:p>
    <w:p>
      <w:pPr>
        <w:pStyle w:val="ListBullet"/>
        <w:spacing w:after="80" w:line="300" w:lineRule="auto"/>
        <w:ind w:left="540" w:hanging="271"/>
      </w:pPr>
      <w:r>
        <w:t>[ ] Textos de Termos e Privacidade receberam aprovação apropriada; revisão técnica não é aprovação jurídica.</w:t>
      </w:r>
    </w:p>
    <w:p>
      <w:pPr>
        <w:pStyle w:val="ListBullet"/>
        <w:spacing w:after="80" w:line="300" w:lineRule="auto"/>
        <w:ind w:left="540" w:hanging="271"/>
      </w:pPr>
      <w:r>
        <w:t>[ ] Rotas, menus e CTAs foram confrontados com cada perfil.</w:t>
      </w:r>
    </w:p>
    <w:p>
      <w:pPr>
        <w:pStyle w:val="ListBullet"/>
        <w:spacing w:after="80" w:line="300" w:lineRule="auto"/>
        <w:ind w:left="540" w:hanging="271"/>
      </w:pPr>
      <w:r>
        <w:t>[ ] Planos continuam restritos ao público profissional conforme o requisito da 1.11.</w:t>
      </w:r>
    </w:p>
    <w:p>
      <w:pPr>
        <w:pStyle w:val="ListBullet"/>
        <w:spacing w:after="80" w:line="300" w:lineRule="auto"/>
        <w:ind w:left="540" w:hanging="271"/>
      </w:pPr>
      <w:r>
        <w:t>[ ] O fluxo público de agendamento antes do login foi preservado.</w:t>
      </w:r>
    </w:p>
    <w:p>
      <w:pPr>
        <w:pStyle w:val="ListBullet"/>
        <w:spacing w:after="80" w:line="300" w:lineRule="auto"/>
        <w:ind w:left="540" w:hanging="271"/>
      </w:pPr>
      <w:r>
        <w:t>[ ] O bloqueio de autoagendamento foi testado na UI e no servidor.</w:t>
      </w:r>
    </w:p>
    <w:p>
      <w:pPr>
        <w:pStyle w:val="Heading1"/>
      </w:pPr>
      <w:r>
        <w:t>3. Qualidade do repositório</w:t>
      </w:r>
    </w:p>
    <w:p>
      <w:pPr>
        <w:pStyle w:val="ListBullet"/>
        <w:spacing w:after="80" w:line="300" w:lineRule="auto"/>
        <w:ind w:left="540" w:hanging="271"/>
      </w:pPr>
      <w:r>
        <w:t xml:space="preserve">[ ] A fonte </w:t>
      </w:r>
      <w:r>
        <w:rPr>
          <w:rFonts w:ascii="Consolas" w:hAnsi="Consolas"/>
          <w:color w:val="6B4E0F"/>
          <w:sz w:val="19"/>
        </w:rPr>
        <w:t>html/</w:t>
      </w:r>
      <w:r>
        <w:t xml:space="preserve"> e as páginas </w:t>
      </w:r>
      <w:r>
        <w:rPr>
          <w:rFonts w:ascii="Consolas" w:hAnsi="Consolas"/>
          <w:color w:val="6B4E0F"/>
          <w:sz w:val="19"/>
        </w:rPr>
        <w:t>mobile/</w:t>
      </w:r>
      <w:r>
        <w:t xml:space="preserve"> estão sincronizadas pelo fluxo oficial do projeto.</w:t>
      </w:r>
    </w:p>
    <w:p>
      <w:pPr>
        <w:pStyle w:val="ListBullet"/>
        <w:spacing w:after="80" w:line="300" w:lineRule="auto"/>
        <w:ind w:left="540" w:hanging="271"/>
      </w:pPr>
      <w:r>
        <w:t xml:space="preserve">[ ] A porta canônica </w:t>
      </w:r>
      <w:r>
        <w:rPr>
          <w:rFonts w:ascii="Consolas" w:hAnsi="Consolas"/>
          <w:color w:val="6B4E0F"/>
          <w:sz w:val="19"/>
        </w:rPr>
        <w:t>npm run check</w:t>
      </w:r>
      <w:r>
        <w:t xml:space="preserve"> terminou com código zero no commit candidato.</w:t>
      </w:r>
    </w:p>
    <w:p>
      <w:pPr>
        <w:pStyle w:val="ListBullet"/>
        <w:spacing w:after="80" w:line="300" w:lineRule="auto"/>
        <w:ind w:left="540" w:hanging="271"/>
      </w:pPr>
      <w:r>
        <w:t>[ ] O log completo da execução foi guardado, com dados sensíveis removidos.</w:t>
      </w:r>
    </w:p>
    <w:p>
      <w:pPr>
        <w:pStyle w:val="ListBullet"/>
        <w:spacing w:after="80" w:line="300" w:lineRule="auto"/>
        <w:ind w:left="540" w:hanging="271"/>
      </w:pPr>
      <w:r>
        <w:t>[ ] Sintaxe JavaScript, compilação Python, testes unitários/API e auditores de release passaram.</w:t>
      </w:r>
    </w:p>
    <w:p>
      <w:pPr>
        <w:pStyle w:val="ListBullet"/>
        <w:spacing w:after="80" w:line="300" w:lineRule="auto"/>
        <w:ind w:left="540" w:hanging="271"/>
      </w:pPr>
      <w:r>
        <w:t>[ ] Links e IDs duplicados foram verificados.</w:t>
      </w:r>
    </w:p>
    <w:p>
      <w:pPr>
        <w:pStyle w:val="ListBullet"/>
        <w:spacing w:after="80" w:line="300" w:lineRule="auto"/>
        <w:ind w:left="540" w:hanging="271"/>
      </w:pPr>
      <w:r>
        <w:t>[ ] Nenhum segredo, token, senha, chave privada VAPID ou secret do Turnstile entrou em arquivo público.</w:t>
      </w:r>
    </w:p>
    <w:p>
      <w:pPr>
        <w:pStyle w:val="ListBullet"/>
        <w:spacing w:after="80" w:line="300" w:lineRule="auto"/>
        <w:ind w:left="540" w:hanging="271"/>
      </w:pPr>
      <w:r>
        <w:t>[ ] Dependências e alertas de segurança foram revisados sem atualização oportunista durante a janela.</w:t>
      </w:r>
    </w:p>
    <w:p>
      <w:pPr>
        <w:pStyle w:val="ListBullet"/>
        <w:spacing w:after="80" w:line="300" w:lineRule="auto"/>
        <w:ind w:left="540" w:hanging="271"/>
      </w:pPr>
      <w:r>
        <w:t>[ ] Mudanças concorrentes foram congeladas durante a homologação final.</w:t>
      </w:r>
    </w:p>
    <w:p>
      <w:pPr>
        <w:pStyle w:val="Heading1"/>
      </w:pPr>
      <w:r>
        <w:t>4. Banco e migrations</w:t>
      </w:r>
    </w:p>
    <w:p>
      <w:pPr>
        <w:pStyle w:val="ListBullet"/>
        <w:spacing w:after="80" w:line="300" w:lineRule="auto"/>
        <w:ind w:left="540" w:hanging="271"/>
      </w:pPr>
      <w:r>
        <w:t>[ ] O estado real do histórico remoto foi comparado com a árvore local.</w:t>
      </w:r>
    </w:p>
    <w:p>
      <w:pPr>
        <w:pStyle w:val="ListBullet"/>
        <w:spacing w:after="80" w:line="300" w:lineRule="auto"/>
        <w:ind w:left="540" w:hanging="271"/>
      </w:pPr>
      <w:r>
        <w:t>[ ] Não se presumiu que uma migration manual anterior conste no histórico oficial.</w:t>
      </w:r>
    </w:p>
    <w:p>
      <w:pPr>
        <w:pStyle w:val="ListBullet"/>
        <w:spacing w:after="80" w:line="300" w:lineRule="auto"/>
        <w:ind w:left="540" w:hanging="271"/>
      </w:pPr>
      <w:r>
        <w:t>[ ] A lista final da 1.11 é aditiva e não altera arquivo já aplicado.</w:t>
      </w:r>
    </w:p>
    <w:p>
      <w:pPr>
        <w:pStyle w:val="ListBullet"/>
        <w:spacing w:after="80" w:line="300" w:lineRule="auto"/>
        <w:ind w:left="540" w:hanging="271"/>
      </w:pPr>
      <w:r>
        <w:t>[ ] O impacto em tabelas, funções, triggers, índices, grants e policies foi revisado.</w:t>
      </w:r>
    </w:p>
    <w:p>
      <w:pPr>
        <w:pStyle w:val="ListBullet"/>
        <w:spacing w:after="80" w:line="300" w:lineRule="auto"/>
        <w:ind w:left="540" w:hanging="271"/>
      </w:pPr>
      <w:r>
        <w:t>[ ] Compatibilidade entre banco novo e deployment anterior foi documentada.</w:t>
      </w:r>
    </w:p>
    <w:p>
      <w:pPr>
        <w:pStyle w:val="ListBullet"/>
        <w:spacing w:after="80" w:line="300" w:lineRule="auto"/>
        <w:ind w:left="540" w:hanging="271"/>
      </w:pPr>
      <w:r>
        <w:t>[ ] Backup recuperável foi concluído e identificado.</w:t>
      </w:r>
    </w:p>
    <w:p>
      <w:pPr>
        <w:pStyle w:val="ListBullet"/>
        <w:spacing w:after="80" w:line="300" w:lineRule="auto"/>
        <w:ind w:left="540" w:hanging="271"/>
      </w:pPr>
      <w:r>
        <w:t xml:space="preserve">[ ] Restauração foi ensaiada em ambiente isolado conforme </w:t>
      </w:r>
      <w:r>
        <w:rPr>
          <w:color w:val="6B4E0F"/>
          <w:u w:val="single"/>
        </w:rPr>
        <w:t>runbook (BACKUP_E_RESTAURACAO.md)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>[ ] Migration foi ensaiada em cópia representativa e o tempo observado foi registrado.</w:t>
      </w:r>
    </w:p>
    <w:p>
      <w:pPr>
        <w:pStyle w:val="ListBullet"/>
        <w:spacing w:after="80" w:line="300" w:lineRule="auto"/>
        <w:ind w:left="540" w:hanging="271"/>
      </w:pPr>
      <w:r>
        <w:t>[ ] Verificador pós-migration passou em homologação.</w:t>
      </w:r>
    </w:p>
    <w:p>
      <w:pPr>
        <w:pStyle w:val="ListBullet"/>
        <w:spacing w:after="80" w:line="300" w:lineRule="auto"/>
        <w:ind w:left="540" w:hanging="271"/>
      </w:pPr>
      <w:r>
        <w:t>[ ] Security Advisor e Performance Advisor foram capturados antes e depois.</w:t>
      </w:r>
    </w:p>
    <w:p>
      <w:pPr>
        <w:pStyle w:val="ListBullet"/>
        <w:spacing w:after="80" w:line="300" w:lineRule="auto"/>
        <w:ind w:left="540" w:hanging="271"/>
      </w:pPr>
      <w:r>
        <w:t xml:space="preserve">[ ] Plano de forward-fix/restore está aprovado; nenhum </w:t>
      </w:r>
      <w:r>
        <w:rPr>
          <w:rFonts w:ascii="Consolas" w:hAnsi="Consolas"/>
          <w:color w:val="6B4E0F"/>
          <w:sz w:val="19"/>
        </w:rPr>
        <w:t>DROP</w:t>
      </w:r>
      <w:r>
        <w:t xml:space="preserve"> improvisado é o rollback padrão.</w:t>
      </w:r>
    </w:p>
    <w:p>
      <w:pPr>
        <w:pStyle w:val="Heading1"/>
      </w:pPr>
      <w:r>
        <w:t>5. Configuração externa</w:t>
      </w:r>
    </w:p>
    <w:p>
      <w:pPr>
        <w:pStyle w:val="ListBullet"/>
        <w:spacing w:after="80" w:line="300" w:lineRule="auto"/>
        <w:ind w:left="540" w:hanging="271"/>
      </w:pPr>
      <w:r>
        <w:t xml:space="preserve">[ ] Todas as variáveis foram conferidas por presença, escopo e ambiente conforme </w:t>
      </w:r>
      <w:r>
        <w:rPr>
          <w:color w:val="6B4E0F"/>
          <w:u w:val="single"/>
        </w:rPr>
        <w:t>configuração externa (CONFIGURACAO_EXTERNA.md)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 xml:space="preserve">[ ] </w:t>
      </w:r>
      <w:r>
        <w:rPr>
          <w:rFonts w:ascii="Consolas" w:hAnsi="Consolas"/>
          <w:color w:val="6B4E0F"/>
          <w:sz w:val="19"/>
        </w:rPr>
        <w:t>SUPABASE_SECRET_KEY</w:t>
      </w:r>
      <w:r>
        <w:t>/</w:t>
      </w:r>
      <w:r>
        <w:rPr>
          <w:rFonts w:ascii="Consolas" w:hAnsi="Consolas"/>
          <w:color w:val="6B4E0F"/>
          <w:sz w:val="19"/>
        </w:rPr>
        <w:t>SUPABASE_SERVICE_ROLE_KEY</w:t>
      </w:r>
      <w:r>
        <w:t xml:space="preserve"> não está no navegador.</w:t>
      </w:r>
    </w:p>
    <w:p>
      <w:pPr>
        <w:pStyle w:val="ListBullet"/>
        <w:spacing w:after="80" w:line="300" w:lineRule="auto"/>
        <w:ind w:left="540" w:hanging="271"/>
      </w:pPr>
      <w:r>
        <w:t xml:space="preserve">[ ] Origens CORS são exatas e não usam </w:t>
      </w:r>
      <w:r>
        <w:rPr>
          <w:rFonts w:ascii="Consolas" w:hAnsi="Consolas"/>
          <w:color w:val="6B4E0F"/>
          <w:sz w:val="19"/>
        </w:rPr>
        <w:t>*</w:t>
      </w:r>
      <w:r>
        <w:t xml:space="preserve"> em produção.</w:t>
      </w:r>
    </w:p>
    <w:p>
      <w:pPr>
        <w:pStyle w:val="ListBullet"/>
        <w:spacing w:after="80" w:line="300" w:lineRule="auto"/>
        <w:ind w:left="540" w:hanging="271"/>
      </w:pPr>
      <w:r>
        <w:t>[ ] Site URL e Redirect URLs de Auth correspondem a desktop, mobile e domínio canônico.</w:t>
      </w:r>
    </w:p>
    <w:p>
      <w:pPr>
        <w:pStyle w:val="ListBullet"/>
        <w:spacing w:after="80" w:line="300" w:lineRule="auto"/>
        <w:ind w:left="540" w:hanging="271"/>
      </w:pPr>
      <w:r>
        <w:t>[ ] Turnstile está ativo e foi testado nos fluxos que o consomem.</w:t>
      </w:r>
    </w:p>
    <w:p>
      <w:pPr>
        <w:pStyle w:val="ListBullet"/>
        <w:spacing w:after="80" w:line="300" w:lineRule="auto"/>
        <w:ind w:left="540" w:hanging="271"/>
      </w:pPr>
      <w:r>
        <w:t>[ ] Proteção contra senhas vazadas está ativa ou registrada como bloqueio/risco condicionado ao plano.</w:t>
      </w:r>
    </w:p>
    <w:p>
      <w:pPr>
        <w:pStyle w:val="ListBullet"/>
        <w:spacing w:after="80" w:line="300" w:lineRule="auto"/>
        <w:ind w:left="540" w:hanging="271"/>
      </w:pPr>
      <w:r>
        <w:t>[ ] VAPID pública, privada e subject formam o mesmo par e estão no ambiente correto.</w:t>
      </w:r>
    </w:p>
    <w:p>
      <w:pPr>
        <w:pStyle w:val="ListBullet"/>
        <w:spacing w:after="80" w:line="300" w:lineRule="auto"/>
        <w:ind w:left="540" w:hanging="271"/>
      </w:pPr>
      <w:r>
        <w:t xml:space="preserve">[ ] </w:t>
      </w:r>
      <w:r>
        <w:rPr>
          <w:rFonts w:ascii="Consolas" w:hAnsi="Consolas"/>
          <w:color w:val="6B4E0F"/>
          <w:sz w:val="19"/>
        </w:rPr>
        <w:t>CRON_SECRET</w:t>
      </w:r>
      <w:r>
        <w:t xml:space="preserve"> ou </w:t>
      </w:r>
      <w:r>
        <w:rPr>
          <w:rFonts w:ascii="Consolas" w:hAnsi="Consolas"/>
          <w:color w:val="6B4E0F"/>
          <w:sz w:val="19"/>
        </w:rPr>
        <w:t>BARBER_HUB_JOBS_SECRET</w:t>
      </w:r>
      <w:r>
        <w:t xml:space="preserve"> está presente e não foi exposto.</w:t>
      </w:r>
    </w:p>
    <w:p>
      <w:pPr>
        <w:pStyle w:val="ListBullet"/>
        <w:spacing w:after="80" w:line="300" w:lineRule="auto"/>
        <w:ind w:left="540" w:hanging="271"/>
      </w:pPr>
      <w:r>
        <w:t>[ ] O Cron publicado aponta para o domínio e rota corretos.</w:t>
      </w:r>
    </w:p>
    <w:p>
      <w:pPr>
        <w:pStyle w:val="ListBullet"/>
        <w:spacing w:after="80" w:line="300" w:lineRule="auto"/>
        <w:ind w:left="540" w:hanging="271"/>
      </w:pPr>
      <w:r>
        <w:t>[ ] Execução autorizada e tentativa sem segredo do job foram testadas.</w:t>
      </w:r>
    </w:p>
    <w:p>
      <w:pPr>
        <w:pStyle w:val="ListBullet"/>
        <w:spacing w:after="80" w:line="300" w:lineRule="auto"/>
        <w:ind w:left="540" w:hanging="271"/>
      </w:pPr>
      <w:r>
        <w:t>[ ] Advisors foram revisados; cada alerta novo tem decisão e responsável.</w:t>
      </w:r>
    </w:p>
    <w:p>
      <w:pPr>
        <w:pStyle w:val="Heading1"/>
      </w:pPr>
      <w:r>
        <w:t>6. Perfis, RLS e planos</w:t>
      </w:r>
    </w:p>
    <w:p>
      <w:pPr>
        <w:pStyle w:val="ListBullet"/>
        <w:spacing w:after="80" w:line="300" w:lineRule="auto"/>
        <w:ind w:left="540" w:hanging="271"/>
      </w:pPr>
      <w:r>
        <w:t xml:space="preserve">[ ] A </w:t>
      </w:r>
      <w:r>
        <w:rPr>
          <w:color w:val="6B4E0F"/>
          <w:u w:val="single"/>
        </w:rPr>
        <w:t>matriz de perfis e RLS (TESTES_DE_PERFIS_E_RLS.md)</w:t>
      </w:r>
      <w:r>
        <w:t xml:space="preserve"> foi executada com contas separadas.</w:t>
      </w:r>
    </w:p>
    <w:p>
      <w:pPr>
        <w:pStyle w:val="ListBullet"/>
        <w:spacing w:after="80" w:line="300" w:lineRule="auto"/>
        <w:ind w:left="540" w:hanging="271"/>
      </w:pPr>
      <w:r>
        <w:t>[ ] Existem dois estabelecimentos de teste independentes para tentativa cross-tenant.</w:t>
      </w:r>
    </w:p>
    <w:p>
      <w:pPr>
        <w:pStyle w:val="ListBullet"/>
        <w:spacing w:after="80" w:line="300" w:lineRule="auto"/>
        <w:ind w:left="540" w:hanging="271"/>
      </w:pPr>
      <w:r>
        <w:t>[ ] Visitante, cliente, profissional, recepção, gerente, proprietário, admin, autenticado sem vínculo e usuário do outro estabelecimento foram cobertos.</w:t>
      </w:r>
    </w:p>
    <w:p>
      <w:pPr>
        <w:pStyle w:val="ListBullet"/>
        <w:spacing w:after="80" w:line="300" w:lineRule="auto"/>
        <w:ind w:left="540" w:hanging="271"/>
      </w:pPr>
      <w:r>
        <w:t>[ ] Operações permitidas funcionam.</w:t>
      </w:r>
    </w:p>
    <w:p>
      <w:pPr>
        <w:pStyle w:val="ListBullet"/>
        <w:spacing w:after="80" w:line="300" w:lineRule="auto"/>
        <w:ind w:left="540" w:hanging="271"/>
      </w:pPr>
      <w:r>
        <w:t>[ ] Operações proibidas falham por acesso direto à API/banco, não apenas por ausência de botão.</w:t>
      </w:r>
    </w:p>
    <w:p>
      <w:pPr>
        <w:pStyle w:val="ListBullet"/>
        <w:spacing w:after="80" w:line="300" w:lineRule="auto"/>
        <w:ind w:left="540" w:hanging="271"/>
      </w:pPr>
      <w:r>
        <w:t>[ ] Notificações, avaliações, agenda, CRM, financeiro, equipe, retenção, importações, Push e auditoria não vazam dados entre usuários/estabelecimentos.</w:t>
      </w:r>
    </w:p>
    <w:p>
      <w:pPr>
        <w:pStyle w:val="ListBullet"/>
        <w:spacing w:after="80" w:line="300" w:lineRule="auto"/>
        <w:ind w:left="540" w:hanging="271"/>
      </w:pPr>
      <w:r>
        <w:t>[ ] Gratuito, Essencial, Profissional e Elite foram confrontados com a fonte canônica de entitlements.</w:t>
      </w:r>
    </w:p>
    <w:p>
      <w:pPr>
        <w:pStyle w:val="ListBullet"/>
        <w:spacing w:after="80" w:line="300" w:lineRule="auto"/>
        <w:ind w:left="540" w:hanging="271"/>
      </w:pPr>
      <w:r>
        <w:t>[ ] Falha do resolvedor de entitlement mantém recursos pagos fechados.</w:t>
      </w:r>
    </w:p>
    <w:p>
      <w:pPr>
        <w:pStyle w:val="ListBullet"/>
        <w:spacing w:after="80" w:line="300" w:lineRule="auto"/>
        <w:ind w:left="540" w:hanging="271"/>
      </w:pPr>
      <w:r>
        <w:t>[ ] Pausa, expiração, downgrade e upgrade foram observados.</w:t>
      </w:r>
    </w:p>
    <w:p>
      <w:pPr>
        <w:pStyle w:val="Heading1"/>
      </w:pPr>
      <w:r>
        <w:t>7. Experiência, acessibilidade e PWA</w:t>
      </w:r>
    </w:p>
    <w:p>
      <w:pPr>
        <w:pStyle w:val="ListBullet"/>
        <w:spacing w:after="80" w:line="300" w:lineRule="auto"/>
        <w:ind w:left="540" w:hanging="271"/>
      </w:pPr>
      <w:r>
        <w:t xml:space="preserve">[ ] O </w:t>
      </w:r>
      <w:r>
        <w:rPr>
          <w:color w:val="6B4E0F"/>
          <w:u w:val="single"/>
        </w:rPr>
        <w:t>plano de navegador/dispositivo (TESTES_NAVEGADOR_DISPOSITIVO_E_CARGA.md)</w:t>
      </w:r>
      <w:r>
        <w:t xml:space="preserve"> foi executado.</w:t>
      </w:r>
    </w:p>
    <w:p>
      <w:pPr>
        <w:pStyle w:val="ListBullet"/>
        <w:spacing w:after="80" w:line="300" w:lineRule="auto"/>
        <w:ind w:left="540" w:hanging="271"/>
      </w:pPr>
      <w:r>
        <w:t>[ ] Desktop e mobile foram testados nos breakpoints definidos.</w:t>
      </w:r>
    </w:p>
    <w:p>
      <w:pPr>
        <w:pStyle w:val="ListBullet"/>
        <w:spacing w:after="80" w:line="300" w:lineRule="auto"/>
        <w:ind w:left="540" w:hanging="271"/>
      </w:pPr>
      <w:r>
        <w:t>[ ] Não existe overflow horizontal involuntário, CTA coberto pelo dock ou foco invisível.</w:t>
      </w:r>
    </w:p>
    <w:p>
      <w:pPr>
        <w:pStyle w:val="ListBullet"/>
        <w:spacing w:after="80" w:line="300" w:lineRule="auto"/>
        <w:ind w:left="540" w:hanging="271"/>
      </w:pPr>
      <w:r>
        <w:t>[ ] Zoom de 200%, teclado e leitor de tela cobrem conta, filtros, agendamento, modais e notificações.</w:t>
      </w:r>
    </w:p>
    <w:p>
      <w:pPr>
        <w:pStyle w:val="ListBullet"/>
        <w:spacing w:after="80" w:line="300" w:lineRule="auto"/>
        <w:ind w:left="540" w:hanging="271"/>
      </w:pPr>
      <w:r>
        <w:t>[ ] Drawers, sheets e modais prendem foco, restauram foco e liberam scroll.</w:t>
      </w:r>
    </w:p>
    <w:p>
      <w:pPr>
        <w:pStyle w:val="ListBullet"/>
        <w:spacing w:after="80" w:line="300" w:lineRule="auto"/>
        <w:ind w:left="540" w:hanging="271"/>
      </w:pPr>
      <w:r>
        <w:t>[ ] Tema escuro/claro, alto contraste e movimento reduzido permanecem utilizáveis.</w:t>
      </w:r>
    </w:p>
    <w:p>
      <w:pPr>
        <w:pStyle w:val="ListBullet"/>
        <w:spacing w:after="80" w:line="300" w:lineRule="auto"/>
        <w:ind w:left="540" w:hanging="271"/>
      </w:pPr>
      <w:r>
        <w:t>[ ] Rede lenta, perda/reconexão, timeout e duplo envio não causam duplicação.</w:t>
      </w:r>
    </w:p>
    <w:p>
      <w:pPr>
        <w:pStyle w:val="ListBullet"/>
        <w:spacing w:after="80" w:line="300" w:lineRule="auto"/>
        <w:ind w:left="540" w:hanging="271"/>
      </w:pPr>
      <w:r>
        <w:t xml:space="preserve">[ ] PWA instala, atualiza, abre offline e não armazena respostas de </w:t>
      </w:r>
      <w:r>
        <w:rPr>
          <w:rFonts w:ascii="Consolas" w:hAnsi="Consolas"/>
          <w:color w:val="6B4E0F"/>
          <w:sz w:val="19"/>
        </w:rPr>
        <w:t>/api/</w:t>
      </w:r>
      <w:r>
        <w:t>.</w:t>
      </w:r>
    </w:p>
    <w:p>
      <w:pPr>
        <w:pStyle w:val="ListBullet"/>
        <w:spacing w:after="80" w:line="300" w:lineRule="auto"/>
        <w:ind w:left="540" w:hanging="271"/>
      </w:pPr>
      <w:r>
        <w:t>[ ] Rollback de PWA foi testado em sessão já controlada por Service Worker.</w:t>
      </w:r>
    </w:p>
    <w:p>
      <w:pPr>
        <w:pStyle w:val="ListBullet"/>
        <w:spacing w:after="80" w:line="300" w:lineRule="auto"/>
        <w:ind w:left="540" w:hanging="271"/>
      </w:pPr>
      <w:r>
        <w:t>[ ] Console e rede não mostram erro inesperado no roteiro crítico.</w:t>
      </w:r>
    </w:p>
    <w:p>
      <w:pPr>
        <w:pStyle w:val="Heading1"/>
      </w:pPr>
      <w:r>
        <w:t>8. Fluxos críticos</w:t>
      </w:r>
    </w:p>
    <w:p>
      <w:pPr>
        <w:pStyle w:val="ListBullet"/>
        <w:spacing w:after="80" w:line="300" w:lineRule="auto"/>
        <w:ind w:left="540" w:hanging="271"/>
      </w:pPr>
      <w:r>
        <w:t>[ ] Visitante explora e inicia agendamento; após login/cadastro, o contexto válido retorna.</w:t>
      </w:r>
    </w:p>
    <w:p>
      <w:pPr>
        <w:pStyle w:val="ListBullet"/>
        <w:spacing w:after="80" w:line="300" w:lineRule="auto"/>
        <w:ind w:left="540" w:hanging="271"/>
      </w:pPr>
      <w:r>
        <w:t>[ ] Proprietário/membro não agenda no próprio estabelecimento.</w:t>
      </w:r>
    </w:p>
    <w:p>
      <w:pPr>
        <w:pStyle w:val="ListBullet"/>
        <w:spacing w:after="80" w:line="300" w:lineRule="auto"/>
        <w:ind w:left="540" w:hanging="271"/>
      </w:pPr>
      <w:r>
        <w:t>[ ] Cliente visualiza início, agenda, espera, recorrências e notificações.</w:t>
      </w:r>
    </w:p>
    <w:p>
      <w:pPr>
        <w:pStyle w:val="ListBullet"/>
        <w:spacing w:after="80" w:line="300" w:lineRule="auto"/>
        <w:ind w:left="540" w:hanging="271"/>
      </w:pPr>
      <w:r>
        <w:t>[ ] Profissional configura negócio, serviços, equipe e agenda conforme plano/papel.</w:t>
      </w:r>
    </w:p>
    <w:p>
      <w:pPr>
        <w:pStyle w:val="ListBullet"/>
        <w:spacing w:after="80" w:line="300" w:lineRule="auto"/>
        <w:ind w:left="540" w:hanging="271"/>
      </w:pPr>
      <w:r>
        <w:t>[ ] Filtros combinados do Explorar correspondem exatamente aos resultados.</w:t>
      </w:r>
    </w:p>
    <w:p>
      <w:pPr>
        <w:pStyle w:val="ListBullet"/>
        <w:spacing w:after="80" w:line="300" w:lineRule="auto"/>
        <w:ind w:left="540" w:hanging="271"/>
      </w:pPr>
      <w:r>
        <w:t>[ ] Mapa e rota funcionam com endereço e/ou coordenadas.</w:t>
      </w:r>
    </w:p>
    <w:p>
      <w:pPr>
        <w:pStyle w:val="ListBullet"/>
        <w:spacing w:after="80" w:line="300" w:lineRule="auto"/>
        <w:ind w:left="540" w:hanging="271"/>
      </w:pPr>
      <w:r>
        <w:t>[ ] Avaliações usam total/média corretos e paginação consistente.</w:t>
      </w:r>
    </w:p>
    <w:p>
      <w:pPr>
        <w:pStyle w:val="ListBullet"/>
        <w:spacing w:after="80" w:line="300" w:lineRule="auto"/>
        <w:ind w:left="540" w:hanging="271"/>
      </w:pPr>
      <w:r>
        <w:t>[ ] Marcar notificação individual/todas atualiza contador e badges.</w:t>
      </w:r>
    </w:p>
    <w:p>
      <w:pPr>
        <w:pStyle w:val="ListBullet"/>
        <w:spacing w:after="80" w:line="300" w:lineRule="auto"/>
        <w:ind w:left="540" w:hanging="271"/>
      </w:pPr>
      <w:r>
        <w:t>[ ] Exclusão de conta limpa sessão/estado local e preserva apenas histórico legitimamente anonimizado.</w:t>
      </w:r>
    </w:p>
    <w:p>
      <w:pPr>
        <w:pStyle w:val="ListBullet"/>
        <w:spacing w:after="80" w:line="300" w:lineRule="auto"/>
        <w:ind w:left="540" w:hanging="271"/>
      </w:pPr>
      <w:r>
        <w:t>[ ] Links de Termos, Privacidade e Beauty Hub funcionam nas superfícies definidas.</w:t>
      </w:r>
    </w:p>
    <w:p>
      <w:pPr>
        <w:pStyle w:val="Heading1"/>
      </w:pPr>
      <w:r>
        <w:t>9. Operação, privacidade e suporte</w:t>
      </w:r>
    </w:p>
    <w:p>
      <w:pPr>
        <w:pStyle w:val="ListBullet"/>
        <w:spacing w:after="80" w:line="300" w:lineRule="auto"/>
        <w:ind w:left="540" w:hanging="271"/>
      </w:pPr>
      <w:r>
        <w:t xml:space="preserve">[ ] Dashboards, consultas e alertas do </w:t>
      </w:r>
      <w:r>
        <w:rPr>
          <w:color w:val="6B4E0F"/>
          <w:u w:val="single"/>
        </w:rPr>
        <w:t>plano de monitoramento (MONITORAMENTO_E_ALERTAS.md)</w:t>
      </w:r>
      <w:r>
        <w:t xml:space="preserve"> estão ativos.</w:t>
      </w:r>
    </w:p>
    <w:p>
      <w:pPr>
        <w:pStyle w:val="ListBullet"/>
        <w:spacing w:after="80" w:line="300" w:lineRule="auto"/>
        <w:ind w:left="540" w:hanging="271"/>
      </w:pPr>
      <w:r>
        <w:t>[ ] Cada alerta possui responsável e canal de escalonamento.</w:t>
      </w:r>
    </w:p>
    <w:p>
      <w:pPr>
        <w:pStyle w:val="ListBullet"/>
        <w:spacing w:after="80" w:line="300" w:lineRule="auto"/>
        <w:ind w:left="540" w:hanging="271"/>
      </w:pPr>
      <w:r>
        <w:t xml:space="preserve">[ ] Logs podem ser correlacionados por </w:t>
      </w:r>
      <w:r>
        <w:rPr>
          <w:rFonts w:ascii="Consolas" w:hAnsi="Consolas"/>
          <w:color w:val="6B4E0F"/>
          <w:sz w:val="19"/>
        </w:rPr>
        <w:t>request_id</w:t>
      </w:r>
      <w:r>
        <w:t xml:space="preserve"> sem conter conteúdo sensível.</w:t>
      </w:r>
    </w:p>
    <w:p>
      <w:pPr>
        <w:pStyle w:val="ListBullet"/>
        <w:spacing w:after="80" w:line="300" w:lineRule="auto"/>
        <w:ind w:left="540" w:hanging="271"/>
      </w:pPr>
      <w:r>
        <w:t xml:space="preserve">[ ] O </w:t>
      </w:r>
      <w:r>
        <w:rPr>
          <w:color w:val="6B4E0F"/>
          <w:u w:val="single"/>
        </w:rPr>
        <w:t>runbook de incidentes (INCIDENTES_E_RETENCAO_LGPD.md)</w:t>
      </w:r>
      <w:r>
        <w:t xml:space="preserve"> possui contatos e substitutos.</w:t>
      </w:r>
    </w:p>
    <w:p>
      <w:pPr>
        <w:pStyle w:val="ListBullet"/>
        <w:spacing w:after="80" w:line="300" w:lineRule="auto"/>
        <w:ind w:left="540" w:hanging="271"/>
      </w:pPr>
      <w:r>
        <w:t>[ ] RPO e RTO foram definidos e aprovados; não permanecem “a definir”.</w:t>
      </w:r>
    </w:p>
    <w:p>
      <w:pPr>
        <w:pStyle w:val="ListBullet"/>
        <w:spacing w:after="80" w:line="300" w:lineRule="auto"/>
        <w:ind w:left="540" w:hanging="271"/>
      </w:pPr>
      <w:r>
        <w:t>[ ] Registro de tratamento e tabela de retenção foram aprovados.</w:t>
      </w:r>
    </w:p>
    <w:p>
      <w:pPr>
        <w:pStyle w:val="ListBullet"/>
        <w:spacing w:after="80" w:line="300" w:lineRule="auto"/>
        <w:ind w:left="540" w:hanging="271"/>
      </w:pPr>
      <w:r>
        <w:t>[ ] Solicitação de titular e exclusão foram ensaiadas.</w:t>
      </w:r>
    </w:p>
    <w:p>
      <w:pPr>
        <w:pStyle w:val="ListBullet"/>
        <w:spacing w:after="80" w:line="300" w:lineRule="auto"/>
        <w:ind w:left="540" w:hanging="271"/>
      </w:pPr>
      <w:r>
        <w:t>[ ] Atendimento possui mensagem de status e caminho de escalonamento.</w:t>
      </w:r>
    </w:p>
    <w:p>
      <w:pPr>
        <w:pStyle w:val="ListBullet"/>
        <w:spacing w:after="80" w:line="300" w:lineRule="auto"/>
        <w:ind w:left="540" w:hanging="271"/>
      </w:pPr>
      <w:r>
        <w:t>[ ] O rollback pode ser iniciado sem depender de uma única pessoa.</w:t>
      </w:r>
    </w:p>
    <w:p>
      <w:pPr>
        <w:pStyle w:val="Heading1"/>
      </w:pPr>
      <w:r>
        <w:t>10. Pagamentos — gate condicional</w:t>
      </w:r>
    </w:p>
    <w:p>
      <w:r>
        <w:t>Situação de referência: a documentação anterior informa que não há gateway integrado. Marque a primeira opção e mantenha as demais como N/A justificado enquanto isso continuar verdadeiro.</w:t>
      </w:r>
    </w:p>
    <w:p>
      <w:pPr>
        <w:pStyle w:val="ListBullet"/>
        <w:spacing w:after="80" w:line="300" w:lineRule="auto"/>
        <w:ind w:left="540" w:hanging="271"/>
      </w:pPr>
      <w:r>
        <w:t xml:space="preserve">[ ] Confirmado que a 1.11 </w:t>
      </w:r>
      <w:r>
        <w:rPr>
          <w:b/>
        </w:rPr>
        <w:t>não</w:t>
      </w:r>
      <w:r>
        <w:t xml:space="preserve"> promete, cobra, renova ou estorna pagamento real; CTAs/copy não simulam checkout.</w:t>
      </w:r>
    </w:p>
    <w:p>
      <w:pPr>
        <w:pStyle w:val="ListBullet"/>
        <w:spacing w:after="80" w:line="300" w:lineRule="auto"/>
        <w:ind w:left="540" w:hanging="271"/>
      </w:pPr>
      <w:r>
        <w:t>[ ] N/A justificado registrado para testes de provedor, webhook, conciliação, reembolso e chargeback.</w:t>
      </w:r>
    </w:p>
    <w:p>
      <w:r>
        <w:t>Se um provedor for integrado antes da publicação:</w:t>
      </w:r>
    </w:p>
    <w:p>
      <w:pPr>
        <w:pStyle w:val="ListBullet"/>
        <w:spacing w:after="80" w:line="300" w:lineRule="auto"/>
        <w:ind w:left="540" w:hanging="271"/>
      </w:pPr>
      <w:r>
        <w:t>[ ] O fornecedor, contrato, credenciais, ambientes e responsáveis estão documentados.</w:t>
      </w:r>
    </w:p>
    <w:p>
      <w:pPr>
        <w:pStyle w:val="ListBullet"/>
        <w:spacing w:after="80" w:line="300" w:lineRule="auto"/>
        <w:ind w:left="540" w:hanging="271"/>
      </w:pPr>
      <w:r>
        <w:t>[ ] Checkout, webhook assinado, idempotência, renovação, falha, cancelamento, reembolso e reconciliação passaram.</w:t>
      </w:r>
    </w:p>
    <w:p>
      <w:pPr>
        <w:pStyle w:val="ListBullet"/>
        <w:spacing w:after="80" w:line="300" w:lineRule="auto"/>
        <w:ind w:left="540" w:hanging="271"/>
      </w:pPr>
      <w:r>
        <w:t>[ ] Alertas de webhook/fila/conciliação estão ativos.</w:t>
      </w:r>
    </w:p>
    <w:p>
      <w:pPr>
        <w:pStyle w:val="ListBullet"/>
        <w:spacing w:after="80" w:line="300" w:lineRule="auto"/>
        <w:ind w:left="540" w:hanging="271"/>
      </w:pPr>
      <w:r>
        <w:t>[ ] Termos, Privacidade, suporte, tributação e retenção foram reavaliados.</w:t>
      </w:r>
    </w:p>
    <w:p>
      <w:r>
        <w:t xml:space="preserve">Qualquer integração real de pagamento sem concluir este bloco muda a decisão para </w:t>
      </w:r>
      <w:r>
        <w:rPr>
          <w:b/>
        </w:rPr>
        <w:t>no-go</w:t>
      </w:r>
      <w:r>
        <w:t>.</w:t>
      </w:r>
    </w:p>
    <w:p>
      <w:pPr>
        <w:pStyle w:val="Heading1"/>
      </w:pPr>
      <w:r>
        <w:t>11. Publicação e observação</w:t>
      </w:r>
    </w:p>
    <w:p>
      <w:pPr>
        <w:pStyle w:val="ListBullet"/>
        <w:spacing w:after="80" w:line="300" w:lineRule="auto"/>
        <w:ind w:left="540" w:hanging="271"/>
      </w:pPr>
      <w:r>
        <w:t>[ ] Go/no-go foi registrado antes da mudança.</w:t>
      </w:r>
    </w:p>
    <w:p>
      <w:pPr>
        <w:pStyle w:val="ListBullet"/>
        <w:spacing w:after="80" w:line="300" w:lineRule="auto"/>
        <w:ind w:left="540" w:hanging="271"/>
      </w:pPr>
      <w:r>
        <w:t>[ ] Banco foi migrado na ordem aprovada e o verificador passou.</w:t>
      </w:r>
    </w:p>
    <w:p>
      <w:pPr>
        <w:pStyle w:val="ListBullet"/>
        <w:spacing w:after="80" w:line="300" w:lineRule="auto"/>
        <w:ind w:left="540" w:hanging="271"/>
      </w:pPr>
      <w:r>
        <w:t>[ ] API e frontend/PWA compatíveis foram publicados.</w:t>
      </w:r>
    </w:p>
    <w:p>
      <w:pPr>
        <w:pStyle w:val="ListBullet"/>
        <w:spacing w:after="80" w:line="300" w:lineRule="auto"/>
        <w:ind w:left="540" w:hanging="271"/>
      </w:pPr>
      <w:r>
        <w:t>[ ] Smoke tests públicos e autenticados passaram no domínio final.</w:t>
      </w:r>
    </w:p>
    <w:p>
      <w:pPr>
        <w:pStyle w:val="ListBullet"/>
        <w:spacing w:after="80" w:line="300" w:lineRule="auto"/>
        <w:ind w:left="540" w:hanging="271"/>
      </w:pPr>
      <w:r>
        <w:t>[ ] Monitoramento reforçado pós-deploy foi iniciado.</w:t>
      </w:r>
    </w:p>
    <w:p>
      <w:pPr>
        <w:pStyle w:val="ListBullet"/>
        <w:spacing w:after="80" w:line="300" w:lineRule="auto"/>
        <w:ind w:left="540" w:hanging="271"/>
      </w:pPr>
      <w:r>
        <w:t>[ ] Nenhum alerta bloqueador surgiu.</w:t>
      </w:r>
    </w:p>
    <w:p>
      <w:pPr>
        <w:pStyle w:val="ListBullet"/>
        <w:spacing w:after="80" w:line="300" w:lineRule="auto"/>
        <w:ind w:left="540" w:hanging="271"/>
      </w:pPr>
      <w:r>
        <w:t>[ ] Responsável permaneceu disponível durante a janela acordada.</w:t>
      </w:r>
    </w:p>
    <w:p>
      <w:pPr>
        <w:pStyle w:val="ListBullet"/>
        <w:spacing w:after="80" w:line="300" w:lineRule="auto"/>
        <w:ind w:left="540" w:hanging="271"/>
      </w:pPr>
      <w:r>
        <w:t>[ ] Registro final contém deployment, commit, migrations, horários e decisão.</w:t>
      </w:r>
    </w:p>
    <w:p>
      <w:pPr>
        <w:pStyle w:val="Heading1"/>
      </w:pPr>
      <w:r>
        <w:t>Registro de decisão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Campo</w:t>
            </w:r>
          </w:p>
        </w:tc>
        <w:tc>
          <w:tcPr>
            <w:tcW w:type="dxa" w:w="6660"/>
            <w:shd w:fill="F4EF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6B4E0F"/>
                <w:sz w:val="18"/>
              </w:rPr>
            </w:r>
            <w:r>
              <w:rPr>
                <w:b/>
                <w:color w:val="6B4E0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Decisão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Aguardando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Data/hora/fuso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Commit/deployment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Banco/migrations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Aprovadores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Exceções aceitas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Evidências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Próxima revisão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655C"/>
        <w:sz w:val="17"/>
      </w:rPr>
      <w:t xml:space="preserve">The Gamers Tech  ·  1.11.0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655C"/>
        <w:sz w:val="17"/>
      </w:rPr>
      <w:t>BARBER HUB  ·  GUIA DO PRODUTO E DA OPERAÇÃO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31F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4E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A977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6B4E0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31F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31F1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HCode">
    <w:name w:val="BH Code"/>
    <w:pPr>
      <w:spacing w:before="80" w:after="160" w:line="240" w:lineRule="auto"/>
      <w:ind w:left="230" w:right="230"/>
    </w:pPr>
    <w:rPr>
      <w:rFonts w:ascii="Consolas" w:hAnsi="Consolas"/>
      <w:color w:val="231F1A"/>
      <w:sz w:val="17"/>
    </w:rPr>
  </w:style>
  <w:style w:type="paragraph" w:customStyle="1" w:styleId="BHCallout">
    <w:name w:val="BH Callout"/>
    <w:pPr>
      <w:spacing w:before="120" w:after="160" w:line="288" w:lineRule="auto"/>
      <w:ind w:left="259" w:right="259"/>
    </w:pPr>
    <w:rPr>
      <w:rFonts w:ascii="Calibri" w:hAnsi="Calibri"/>
      <w:color w:val="231F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 Barber Hub 1.11.0</dc:title>
  <dc:subject>Produto, arquitetura, segurança, operação, deploy e validação</dc:subject>
  <dc:creator>The Gamers Tech</dc:creator>
  <cp:keywords>Barber Hub, Beauty Hub, FastAPI, Supabase, PWA, segurança</cp:keywords>
  <dc:description>Atualizado para a versão 1.11.0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